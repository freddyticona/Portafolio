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4608"/>
      </w:tblGrid>
      <w:tr w:rsidR="002651A9" w14:paraId="4B07F404" w14:textId="77777777">
        <w:trPr>
          <w:jc w:val="center"/>
        </w:trPr>
        <w:tc>
          <w:tcPr>
            <w:tcW w:w="5040" w:type="dxa"/>
          </w:tcPr>
          <w:p w14:paraId="1ADDBEC4" w14:textId="715060EA" w:rsidR="002651A9" w:rsidRDefault="00BB762C">
            <w:pPr>
              <w:spacing w:after="40"/>
            </w:pPr>
            <w:r>
              <w:rPr>
                <w:b/>
                <w:color w:val="1B365D"/>
                <w:sz w:val="36"/>
              </w:rPr>
              <w:t>FT PRODUCCIONES</w:t>
            </w:r>
            <w:r>
              <w:rPr>
                <w:b/>
                <w:color w:val="1B365D"/>
                <w:sz w:val="36"/>
              </w:rPr>
              <w:br/>
            </w:r>
            <w:r>
              <w:rPr>
                <w:b/>
                <w:color w:val="B8860B"/>
                <w:sz w:val="20"/>
              </w:rPr>
              <w:t>Servicios Audiovisuales &amp; Cinematografía</w:t>
            </w:r>
            <w:r>
              <w:rPr>
                <w:b/>
                <w:color w:val="B8860B"/>
                <w:sz w:val="20"/>
              </w:rPr>
              <w:br/>
            </w:r>
          </w:p>
        </w:tc>
        <w:tc>
          <w:tcPr>
            <w:tcW w:w="4608" w:type="dxa"/>
          </w:tcPr>
          <w:p w14:paraId="47EC305B" w14:textId="77777777" w:rsidR="002651A9" w:rsidRDefault="00BB762C">
            <w:pPr>
              <w:spacing w:after="40"/>
              <w:jc w:val="right"/>
            </w:pPr>
            <w:r>
              <w:rPr>
                <w:b/>
                <w:color w:val="1B365D"/>
                <w:sz w:val="19"/>
              </w:rPr>
              <w:t>INFORMACIÓN DE CONTACTO</w:t>
            </w:r>
            <w:r>
              <w:rPr>
                <w:b/>
                <w:color w:val="1B365D"/>
                <w:sz w:val="19"/>
              </w:rPr>
              <w:br/>
            </w:r>
            <w:r>
              <w:rPr>
                <w:sz w:val="19"/>
              </w:rPr>
              <w:t>Freddy Ticona Guzmán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📱</w:t>
            </w:r>
            <w:r>
              <w:rPr>
                <w:sz w:val="19"/>
              </w:rPr>
              <w:t xml:space="preserve"> +591 62408420</w:t>
            </w:r>
            <w:r>
              <w:rPr>
                <w:sz w:val="19"/>
              </w:rPr>
              <w:br/>
              <w:t>✉</w:t>
            </w:r>
            <w:r>
              <w:rPr>
                <w:sz w:val="19"/>
              </w:rPr>
              <w:t>️</w:t>
            </w:r>
            <w:r>
              <w:rPr>
                <w:sz w:val="19"/>
              </w:rPr>
              <w:t xml:space="preserve"> freddyticona62@gmail.com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🌐</w:t>
            </w:r>
            <w:r>
              <w:rPr>
                <w:sz w:val="19"/>
              </w:rPr>
              <w:t xml:space="preserve"> https://freddydev.net/servicios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📍</w:t>
            </w:r>
            <w:r>
              <w:rPr>
                <w:sz w:val="19"/>
              </w:rPr>
              <w:t xml:space="preserve"> La Paz – Bolivia</w:t>
            </w:r>
          </w:p>
        </w:tc>
      </w:tr>
    </w:tbl>
    <w:p w14:paraId="0B2918F2" w14:textId="77777777" w:rsidR="002651A9" w:rsidRDefault="002651A9">
      <w:pPr>
        <w:pBdr>
          <w:bottom w:val="single" w:sz="12" w:space="1" w:color="1B365D"/>
        </w:pBdr>
        <w:spacing w:before="120" w:after="280"/>
      </w:pPr>
    </w:p>
    <w:p w14:paraId="42AEA713" w14:textId="77777777" w:rsidR="002651A9" w:rsidRDefault="00BB762C">
      <w:pPr>
        <w:spacing w:after="80"/>
        <w:jc w:val="center"/>
      </w:pPr>
      <w:r>
        <w:rPr>
          <w:b/>
          <w:color w:val="1B365D"/>
          <w:sz w:val="28"/>
        </w:rPr>
        <w:t>PROPUESTA COMERCIAL Y COTIZACIÓN POR PRODUCTO</w:t>
      </w:r>
    </w:p>
    <w:p w14:paraId="414C4F5B" w14:textId="77777777" w:rsidR="002651A9" w:rsidRDefault="00BB762C">
      <w:pPr>
        <w:spacing w:after="320"/>
        <w:jc w:val="center"/>
      </w:pPr>
      <w:r>
        <w:rPr>
          <w:color w:val="646464"/>
          <w:sz w:val="19"/>
        </w:rPr>
        <w:t>REF.: Servicios Audiovisuales y Fotográficos por Entregables • Fecha: 5 de agosto de 2026</w:t>
      </w:r>
    </w:p>
    <w:p w14:paraId="278D2C87" w14:textId="0CD569DC" w:rsidR="002651A9" w:rsidRDefault="00BB762C">
      <w:pPr>
        <w:spacing w:after="240"/>
      </w:pPr>
      <w:r>
        <w:rPr>
          <w:b/>
          <w:color w:val="1B365D"/>
        </w:rPr>
        <w:t>A:</w:t>
      </w:r>
      <w:r>
        <w:rPr>
          <w:b/>
          <w:color w:val="1B365D"/>
        </w:rPr>
        <w:br/>
      </w:r>
      <w:r>
        <w:t>ALDEAS INFANTILES SOS BOLIVIA</w:t>
      </w:r>
      <w:r>
        <w:br/>
      </w:r>
      <w:proofErr w:type="gramStart"/>
      <w:r>
        <w:t>Presen</w:t>
      </w:r>
      <w:r>
        <w:t>te.-</w:t>
      </w:r>
      <w:proofErr w:type="gramEnd"/>
    </w:p>
    <w:p w14:paraId="6DF2020B" w14:textId="77777777" w:rsidR="002651A9" w:rsidRDefault="00BB762C">
      <w:r>
        <w:t>De nuestra mayor consideración:</w:t>
      </w:r>
      <w:r>
        <w:br/>
      </w:r>
      <w:r>
        <w:br/>
        <w:t>Es un verdadero honor dirigirme a su prestigiosa institución para presentarle la propuesta comercial de servicios audiovisuales y fotográficos de FT Producciones, diseñada especialmente para fortalecer la estrategia de</w:t>
      </w:r>
      <w:r>
        <w:t xml:space="preserve"> comunicación e impacto social de Aldeas Infantiles SOS Bolivia.</w:t>
      </w:r>
      <w:r>
        <w:br/>
      </w:r>
      <w:r>
        <w:br/>
        <w:t>Contamos con más de 15 años de trayectoria profesional en cinematografía, periodismo televisivo y producción documental en Bolivia (con experiencia en medios de cobertura nacional como Boliv</w:t>
      </w:r>
      <w:r>
        <w:t xml:space="preserve">ia TV, Red Uno y RTP, y galardonado con el Premio Nacional Eduardo Abaroa 2017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Periodismo</w:t>
      </w:r>
      <w:proofErr w:type="spellEnd"/>
      <w:r>
        <w:t xml:space="preserve"> Cultural).</w:t>
      </w:r>
    </w:p>
    <w:p w14:paraId="78455960" w14:textId="724AC502" w:rsidR="002651A9" w:rsidRDefault="00BB762C">
      <w:pPr>
        <w:pBdr>
          <w:left w:val="single" w:sz="24" w:space="10" w:color="1B365D"/>
        </w:pBdr>
        <w:spacing w:before="120" w:after="280"/>
        <w:ind w:left="288" w:right="288"/>
      </w:pPr>
      <w:r>
        <w:rPr>
          <w:b/>
          <w:color w:val="1B365D"/>
        </w:rPr>
        <w:t>💡</w:t>
      </w:r>
      <w:r>
        <w:rPr>
          <w:b/>
          <w:color w:val="1B365D"/>
        </w:rPr>
        <w:t xml:space="preserve"> Modelo de Contratación: Cobro Exclusivo por Producto Entregado</w:t>
      </w:r>
      <w:r>
        <w:rPr>
          <w:b/>
          <w:color w:val="1B365D"/>
        </w:rPr>
        <w:br/>
      </w:r>
      <w:r>
        <w:rPr>
          <w:sz w:val="20"/>
        </w:rPr>
        <w:t>A diferencia del esquema tradicional de tarifas por jornada o tiempo de rodaje, nuestr</w:t>
      </w:r>
      <w:r>
        <w:rPr>
          <w:sz w:val="20"/>
        </w:rPr>
        <w:t>a propuesta contempla un PRECIO CERRADO POR PRODUCTO TERMINADO Y APROBADO. Cada tarifa incluye la totalidad de la preproducción, grabación en Full HD (1080p) con sistema multicámara (2 cámaras Nikon D5100) y audio profesional con micrófono inalámbrico, edi</w:t>
      </w:r>
      <w:r>
        <w:rPr>
          <w:sz w:val="20"/>
        </w:rPr>
        <w:t xml:space="preserve">ción, corrección de color, postproducción de audio y entrega final. </w:t>
      </w:r>
    </w:p>
    <w:p w14:paraId="1782C1F8" w14:textId="5AE6E7F4" w:rsidR="002651A9" w:rsidRDefault="00BB762C">
      <w:pPr>
        <w:spacing w:before="280" w:after="160"/>
      </w:pPr>
      <w:r>
        <w:rPr>
          <w:b/>
          <w:color w:val="1B365D"/>
          <w:sz w:val="24"/>
        </w:rPr>
        <w:t xml:space="preserve">1. TABLA DE PRECIOS POR PRODUCTO 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3312"/>
        <w:gridCol w:w="3744"/>
        <w:gridCol w:w="2016"/>
      </w:tblGrid>
      <w:tr w:rsidR="002651A9" w14:paraId="2D82668A" w14:textId="77777777">
        <w:trPr>
          <w:jc w:val="center"/>
        </w:trPr>
        <w:tc>
          <w:tcPr>
            <w:tcW w:w="576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5817F2" w14:textId="77777777" w:rsidR="002651A9" w:rsidRDefault="00BB762C">
            <w:pPr>
              <w:jc w:val="center"/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9B5203" w14:textId="77777777" w:rsidR="002651A9" w:rsidRDefault="00BB762C">
            <w:r>
              <w:rPr>
                <w:b/>
                <w:color w:val="FFFFFF"/>
                <w:sz w:val="19"/>
              </w:rPr>
              <w:t>Ser</w:t>
            </w:r>
            <w:r>
              <w:rPr>
                <w:b/>
                <w:color w:val="FFFFFF"/>
                <w:sz w:val="19"/>
              </w:rPr>
              <w:t>vicio / Producto</w:t>
            </w:r>
          </w:p>
        </w:tc>
        <w:tc>
          <w:tcPr>
            <w:tcW w:w="374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638A6" w14:textId="77777777" w:rsidR="002651A9" w:rsidRDefault="00BB762C">
            <w:r>
              <w:rPr>
                <w:b/>
                <w:color w:val="FFFFFF"/>
                <w:sz w:val="19"/>
              </w:rPr>
              <w:t>Descripción del Entregable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D7FFF0" w14:textId="77777777" w:rsidR="002651A9" w:rsidRDefault="00BB762C">
            <w:pPr>
              <w:jc w:val="center"/>
            </w:pPr>
            <w:r>
              <w:rPr>
                <w:b/>
                <w:color w:val="FFFFFF"/>
                <w:sz w:val="19"/>
              </w:rPr>
              <w:t>Precio FT Producciones</w:t>
            </w:r>
          </w:p>
        </w:tc>
      </w:tr>
      <w:tr w:rsidR="002651A9" w14:paraId="7677E237" w14:textId="77777777">
        <w:trPr>
          <w:jc w:val="center"/>
        </w:trPr>
        <w:tc>
          <w:tcPr>
            <w:tcW w:w="57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4997D" w14:textId="77777777" w:rsidR="002651A9" w:rsidRDefault="00BB762C">
            <w:pPr>
              <w:spacing w:after="0"/>
              <w:jc w:val="center"/>
            </w:pPr>
            <w:r>
              <w:rPr>
                <w:color w:val="646464"/>
                <w:sz w:val="18"/>
              </w:rPr>
              <w:t>01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15D0E" w14:textId="77777777" w:rsidR="002651A9" w:rsidRDefault="00BB762C">
            <w:pPr>
              <w:spacing w:after="0"/>
            </w:pPr>
            <w:r>
              <w:rPr>
                <w:b/>
                <w:color w:val="1B365D"/>
                <w:sz w:val="19"/>
              </w:rPr>
              <w:t>Video Historia de Vida</w:t>
            </w:r>
          </w:p>
        </w:tc>
        <w:tc>
          <w:tcPr>
            <w:tcW w:w="3744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B9350" w14:textId="77777777" w:rsidR="002651A9" w:rsidRDefault="00BB762C">
            <w:pPr>
              <w:spacing w:after="0"/>
            </w:pPr>
            <w:r>
              <w:rPr>
                <w:sz w:val="18"/>
              </w:rPr>
              <w:t xml:space="preserve">Grabación multicámara de entrevistas y material de apoyo con narrativa emotiva e impacto humano. Audio con micrófono inalámbrico. Entregable: Video Full HD </w:t>
            </w:r>
            <w:r>
              <w:rPr>
                <w:sz w:val="18"/>
              </w:rPr>
              <w:t>1080p (2 a 3 min).</w:t>
            </w:r>
          </w:p>
        </w:tc>
        <w:tc>
          <w:tcPr>
            <w:tcW w:w="201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4ADD" w14:textId="77777777" w:rsidR="002651A9" w:rsidRDefault="00BB762C">
            <w:pPr>
              <w:spacing w:after="0"/>
              <w:jc w:val="right"/>
            </w:pPr>
            <w:r>
              <w:rPr>
                <w:b/>
                <w:color w:val="B8860B"/>
                <w:sz w:val="20"/>
              </w:rPr>
              <w:t>Bs. 1.200</w:t>
            </w:r>
            <w:r>
              <w:rPr>
                <w:b/>
                <w:color w:val="B8860B"/>
                <w:sz w:val="20"/>
              </w:rPr>
              <w:br/>
            </w:r>
            <w:r>
              <w:rPr>
                <w:i/>
                <w:color w:val="646464"/>
                <w:sz w:val="15"/>
              </w:rPr>
              <w:t>(Mercado: Bs. 2.600 - 3.300)</w:t>
            </w:r>
          </w:p>
        </w:tc>
      </w:tr>
      <w:tr w:rsidR="002651A9" w14:paraId="7043A8F8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E4154" w14:textId="77777777" w:rsidR="002651A9" w:rsidRDefault="00BB762C">
            <w:pPr>
              <w:spacing w:after="0"/>
              <w:jc w:val="center"/>
            </w:pPr>
            <w:r>
              <w:rPr>
                <w:color w:val="646464"/>
                <w:sz w:val="18"/>
              </w:rPr>
              <w:t>02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1C57" w14:textId="77777777" w:rsidR="002651A9" w:rsidRDefault="00BB762C">
            <w:pPr>
              <w:spacing w:after="0"/>
            </w:pPr>
            <w:r>
              <w:rPr>
                <w:b/>
                <w:color w:val="1B365D"/>
                <w:sz w:val="19"/>
              </w:rPr>
              <w:t>Cobertura de Evento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13F0" w14:textId="77777777" w:rsidR="002651A9" w:rsidRDefault="00BB762C">
            <w:pPr>
              <w:spacing w:after="0"/>
            </w:pPr>
            <w:r>
              <w:rPr>
                <w:sz w:val="18"/>
              </w:rPr>
              <w:t>Registro multicámara de actividades, eventos institucionales o talleres con edición dinámica y testimonios. Entregable: Video Full HD 1080p (2 a 3 min).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D254" w14:textId="77777777" w:rsidR="002651A9" w:rsidRDefault="00BB762C">
            <w:pPr>
              <w:spacing w:after="0"/>
              <w:jc w:val="right"/>
            </w:pPr>
            <w:r>
              <w:rPr>
                <w:b/>
                <w:color w:val="B8860B"/>
                <w:sz w:val="20"/>
              </w:rPr>
              <w:t>Bs. 850</w:t>
            </w:r>
            <w:r>
              <w:rPr>
                <w:b/>
                <w:color w:val="B8860B"/>
                <w:sz w:val="20"/>
              </w:rPr>
              <w:br/>
            </w:r>
            <w:r>
              <w:rPr>
                <w:i/>
                <w:color w:val="646464"/>
                <w:sz w:val="15"/>
              </w:rPr>
              <w:t>(Mercado: Bs. 1.200 - 2.200)</w:t>
            </w:r>
          </w:p>
        </w:tc>
      </w:tr>
      <w:tr w:rsidR="002651A9" w14:paraId="25F6B741" w14:textId="77777777">
        <w:trPr>
          <w:jc w:val="center"/>
        </w:trPr>
        <w:tc>
          <w:tcPr>
            <w:tcW w:w="57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624BB" w14:textId="77777777" w:rsidR="002651A9" w:rsidRDefault="00BB762C">
            <w:pPr>
              <w:spacing w:after="0"/>
              <w:jc w:val="center"/>
            </w:pPr>
            <w:r>
              <w:rPr>
                <w:color w:val="646464"/>
                <w:sz w:val="18"/>
              </w:rPr>
              <w:lastRenderedPageBreak/>
              <w:t>03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C16D6" w14:textId="77777777" w:rsidR="002651A9" w:rsidRDefault="00BB762C">
            <w:pPr>
              <w:spacing w:after="0"/>
            </w:pPr>
            <w:r>
              <w:rPr>
                <w:b/>
                <w:color w:val="1B365D"/>
                <w:sz w:val="19"/>
              </w:rPr>
              <w:t>Video Noticioso / Cápsula Ágil</w:t>
            </w:r>
          </w:p>
        </w:tc>
        <w:tc>
          <w:tcPr>
            <w:tcW w:w="3744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0827" w14:textId="77777777" w:rsidR="002651A9" w:rsidRDefault="00BB762C">
            <w:pPr>
              <w:spacing w:after="0"/>
            </w:pPr>
            <w:r>
              <w:rPr>
                <w:sz w:val="18"/>
              </w:rPr>
              <w:t>Cobertura periodística rápida y edición ágil optimizada para redes sociales. Audio con micrófono inalámbrico. Entregable: Cápsula Full HD 1080p (1 a 2 min).</w:t>
            </w:r>
          </w:p>
        </w:tc>
        <w:tc>
          <w:tcPr>
            <w:tcW w:w="201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9609" w14:textId="77777777" w:rsidR="002651A9" w:rsidRDefault="00BB762C">
            <w:pPr>
              <w:spacing w:after="0"/>
              <w:jc w:val="right"/>
            </w:pPr>
            <w:r>
              <w:rPr>
                <w:b/>
                <w:color w:val="B8860B"/>
                <w:sz w:val="20"/>
              </w:rPr>
              <w:t>Bs. 650</w:t>
            </w:r>
            <w:r>
              <w:rPr>
                <w:b/>
                <w:color w:val="B8860B"/>
                <w:sz w:val="20"/>
              </w:rPr>
              <w:br/>
            </w:r>
            <w:r>
              <w:rPr>
                <w:i/>
                <w:color w:val="646464"/>
                <w:sz w:val="15"/>
              </w:rPr>
              <w:t xml:space="preserve">(Mercado: Bs. 1.000 - </w:t>
            </w:r>
            <w:r>
              <w:rPr>
                <w:i/>
                <w:color w:val="646464"/>
                <w:sz w:val="15"/>
              </w:rPr>
              <w:t>1.500)</w:t>
            </w:r>
          </w:p>
        </w:tc>
      </w:tr>
      <w:tr w:rsidR="002651A9" w14:paraId="5A97EA41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063E" w14:textId="77777777" w:rsidR="002651A9" w:rsidRDefault="00BB762C">
            <w:pPr>
              <w:spacing w:after="0"/>
              <w:jc w:val="center"/>
            </w:pPr>
            <w:r>
              <w:rPr>
                <w:color w:val="646464"/>
                <w:sz w:val="18"/>
              </w:rPr>
              <w:t>04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932E4" w14:textId="77777777" w:rsidR="002651A9" w:rsidRDefault="00BB762C">
            <w:pPr>
              <w:spacing w:after="0"/>
            </w:pPr>
            <w:r>
              <w:rPr>
                <w:b/>
                <w:color w:val="1B365D"/>
                <w:sz w:val="19"/>
              </w:rPr>
              <w:t>Noticiero Corporativo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241C7" w14:textId="77777777" w:rsidR="002651A9" w:rsidRDefault="00BB762C">
            <w:pPr>
              <w:spacing w:after="0"/>
            </w:pPr>
            <w:r>
              <w:rPr>
                <w:sz w:val="18"/>
              </w:rPr>
              <w:t>Gestión y montaje multicámara de clips de distintas sedes con identidad y gráfica corporativa. Entregable: Video Full HD 1080p (3 a 5 min).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26D0" w14:textId="77777777" w:rsidR="002651A9" w:rsidRDefault="00BB762C">
            <w:pPr>
              <w:spacing w:after="0"/>
              <w:jc w:val="right"/>
            </w:pPr>
            <w:r>
              <w:rPr>
                <w:b/>
                <w:color w:val="B8860B"/>
                <w:sz w:val="20"/>
              </w:rPr>
              <w:t>Bs. 1.100</w:t>
            </w:r>
            <w:r>
              <w:rPr>
                <w:b/>
                <w:color w:val="B8860B"/>
                <w:sz w:val="20"/>
              </w:rPr>
              <w:br/>
            </w:r>
            <w:r>
              <w:rPr>
                <w:i/>
                <w:color w:val="646464"/>
                <w:sz w:val="15"/>
              </w:rPr>
              <w:t>(Mercado: Bs. 1.150 - 3.500)</w:t>
            </w:r>
          </w:p>
        </w:tc>
      </w:tr>
      <w:tr w:rsidR="002651A9" w14:paraId="540205D3" w14:textId="77777777">
        <w:trPr>
          <w:jc w:val="center"/>
        </w:trPr>
        <w:tc>
          <w:tcPr>
            <w:tcW w:w="57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A0A6" w14:textId="77777777" w:rsidR="002651A9" w:rsidRDefault="00BB762C">
            <w:pPr>
              <w:spacing w:after="0"/>
              <w:jc w:val="center"/>
            </w:pPr>
            <w:r>
              <w:rPr>
                <w:color w:val="646464"/>
                <w:sz w:val="18"/>
              </w:rPr>
              <w:t>05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9BC66" w14:textId="77777777" w:rsidR="002651A9" w:rsidRDefault="00BB762C">
            <w:pPr>
              <w:spacing w:after="0"/>
            </w:pPr>
            <w:r>
              <w:rPr>
                <w:b/>
                <w:color w:val="1B365D"/>
                <w:sz w:val="19"/>
              </w:rPr>
              <w:t>Reportaje Audiovisual de Impacto</w:t>
            </w:r>
          </w:p>
        </w:tc>
        <w:tc>
          <w:tcPr>
            <w:tcW w:w="3744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D6275" w14:textId="77777777" w:rsidR="002651A9" w:rsidRDefault="00BB762C">
            <w:pPr>
              <w:spacing w:after="0"/>
            </w:pPr>
            <w:r>
              <w:rPr>
                <w:sz w:val="18"/>
              </w:rPr>
              <w:t>Producción en profundidad con guionismo, investigación visual y rodaje multicámara. Audio profesional inalámbrico. Entregable: Video Full HD 1080p (3 a 5 min).</w:t>
            </w:r>
          </w:p>
        </w:tc>
        <w:tc>
          <w:tcPr>
            <w:tcW w:w="201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6EE54" w14:textId="77777777" w:rsidR="002651A9" w:rsidRDefault="00BB762C">
            <w:pPr>
              <w:spacing w:after="0"/>
              <w:jc w:val="right"/>
            </w:pPr>
            <w:r>
              <w:rPr>
                <w:b/>
                <w:color w:val="B8860B"/>
                <w:sz w:val="20"/>
              </w:rPr>
              <w:t>Bs. 2.200</w:t>
            </w:r>
            <w:r>
              <w:rPr>
                <w:b/>
                <w:color w:val="B8860B"/>
                <w:sz w:val="20"/>
              </w:rPr>
              <w:br/>
            </w:r>
            <w:r>
              <w:rPr>
                <w:i/>
                <w:color w:val="646464"/>
                <w:sz w:val="15"/>
              </w:rPr>
              <w:t>(Mercado: Bs. 3.500 - 5.500)</w:t>
            </w:r>
          </w:p>
        </w:tc>
      </w:tr>
      <w:tr w:rsidR="002651A9" w14:paraId="6B2F39D8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64C69" w14:textId="77777777" w:rsidR="002651A9" w:rsidRDefault="00BB762C">
            <w:pPr>
              <w:spacing w:after="0"/>
              <w:jc w:val="center"/>
            </w:pPr>
            <w:r>
              <w:rPr>
                <w:color w:val="646464"/>
                <w:sz w:val="18"/>
              </w:rPr>
              <w:t>06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E5367" w14:textId="77777777" w:rsidR="002651A9" w:rsidRDefault="00BB762C">
            <w:pPr>
              <w:spacing w:after="0"/>
            </w:pPr>
            <w:r>
              <w:rPr>
                <w:b/>
                <w:color w:val="1B365D"/>
                <w:sz w:val="19"/>
              </w:rPr>
              <w:t>Edición de Material Preexistente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689E" w14:textId="77777777" w:rsidR="002651A9" w:rsidRDefault="00BB762C">
            <w:pPr>
              <w:spacing w:after="0"/>
            </w:pPr>
            <w:r>
              <w:rPr>
                <w:sz w:val="18"/>
              </w:rPr>
              <w:t xml:space="preserve">Montaje de </w:t>
            </w:r>
            <w:r>
              <w:rPr>
                <w:sz w:val="18"/>
              </w:rPr>
              <w:t>video con archivo existente, limpieza de audio, corrección de color y gráficos institucionales. Entregable: Video Full HD 1080p (2 a 3 min).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432D7" w14:textId="77777777" w:rsidR="002651A9" w:rsidRDefault="00BB762C">
            <w:pPr>
              <w:spacing w:after="0"/>
              <w:jc w:val="right"/>
            </w:pPr>
            <w:r>
              <w:rPr>
                <w:b/>
                <w:color w:val="B8860B"/>
                <w:sz w:val="20"/>
              </w:rPr>
              <w:t>Bs. 600</w:t>
            </w:r>
            <w:r>
              <w:rPr>
                <w:b/>
                <w:color w:val="B8860B"/>
                <w:sz w:val="20"/>
              </w:rPr>
              <w:br/>
            </w:r>
            <w:r>
              <w:rPr>
                <w:i/>
                <w:color w:val="646464"/>
                <w:sz w:val="15"/>
              </w:rPr>
              <w:t>(Mercado: Bs. 850 - 2.500)</w:t>
            </w:r>
          </w:p>
        </w:tc>
      </w:tr>
      <w:tr w:rsidR="002651A9" w14:paraId="0CA301FF" w14:textId="77777777">
        <w:trPr>
          <w:jc w:val="center"/>
        </w:trPr>
        <w:tc>
          <w:tcPr>
            <w:tcW w:w="57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B1699" w14:textId="77777777" w:rsidR="002651A9" w:rsidRDefault="00BB762C">
            <w:pPr>
              <w:spacing w:after="0"/>
              <w:jc w:val="center"/>
            </w:pPr>
            <w:r>
              <w:rPr>
                <w:color w:val="646464"/>
                <w:sz w:val="18"/>
              </w:rPr>
              <w:t>07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9A43" w14:textId="77777777" w:rsidR="002651A9" w:rsidRDefault="00BB762C">
            <w:pPr>
              <w:spacing w:after="0"/>
            </w:pPr>
            <w:r>
              <w:rPr>
                <w:b/>
                <w:color w:val="1B365D"/>
                <w:sz w:val="19"/>
              </w:rPr>
              <w:t>Cobertura Fotográfica Profesional</w:t>
            </w:r>
          </w:p>
        </w:tc>
        <w:tc>
          <w:tcPr>
            <w:tcW w:w="3744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DC65" w14:textId="77777777" w:rsidR="002651A9" w:rsidRDefault="00BB762C">
            <w:pPr>
              <w:spacing w:after="0"/>
            </w:pPr>
            <w:r>
              <w:rPr>
                <w:sz w:val="18"/>
              </w:rPr>
              <w:t xml:space="preserve">Registro fotográfico </w:t>
            </w:r>
            <w:r>
              <w:rPr>
                <w:sz w:val="18"/>
              </w:rPr>
              <w:t>profesional de eventos o proyectos con sensor CMOS de alta calidad (Nikon D5100, 16.2 MP). Entregable: Pack 20 a 30 fotos editadas en alta resolución.</w:t>
            </w:r>
          </w:p>
        </w:tc>
        <w:tc>
          <w:tcPr>
            <w:tcW w:w="201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09A6" w14:textId="77777777" w:rsidR="002651A9" w:rsidRDefault="00BB762C">
            <w:pPr>
              <w:spacing w:after="0"/>
              <w:jc w:val="right"/>
            </w:pPr>
            <w:r>
              <w:rPr>
                <w:b/>
                <w:color w:val="B8860B"/>
                <w:sz w:val="20"/>
              </w:rPr>
              <w:t>Bs. 450</w:t>
            </w:r>
            <w:r>
              <w:rPr>
                <w:b/>
                <w:color w:val="B8860B"/>
                <w:sz w:val="20"/>
              </w:rPr>
              <w:br/>
            </w:r>
            <w:r>
              <w:rPr>
                <w:i/>
                <w:color w:val="646464"/>
                <w:sz w:val="15"/>
              </w:rPr>
              <w:t>(Mercado: Bs. 700 - 1.100)</w:t>
            </w:r>
          </w:p>
        </w:tc>
      </w:tr>
      <w:tr w:rsidR="002651A9" w14:paraId="52F544C7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03B32" w14:textId="77777777" w:rsidR="002651A9" w:rsidRDefault="00BB762C">
            <w:pPr>
              <w:spacing w:after="0"/>
              <w:jc w:val="center"/>
            </w:pPr>
            <w:r>
              <w:rPr>
                <w:color w:val="646464"/>
                <w:sz w:val="18"/>
              </w:rPr>
              <w:t>08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BE9C6" w14:textId="77777777" w:rsidR="002651A9" w:rsidRDefault="00BB762C">
            <w:pPr>
              <w:spacing w:after="0"/>
            </w:pPr>
            <w:r>
              <w:rPr>
                <w:b/>
                <w:color w:val="1B365D"/>
                <w:sz w:val="19"/>
              </w:rPr>
              <w:t>Fotoreportaje de Impacto Social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0706" w14:textId="77777777" w:rsidR="002651A9" w:rsidRDefault="00BB762C">
            <w:pPr>
              <w:spacing w:after="0"/>
            </w:pPr>
            <w:r>
              <w:rPr>
                <w:sz w:val="18"/>
              </w:rPr>
              <w:t xml:space="preserve">Retratos familiares e </w:t>
            </w:r>
            <w:r>
              <w:rPr>
                <w:sz w:val="18"/>
              </w:rPr>
              <w:t>historias visuales sobre la problemática de la niñez (sensor Nikon 16.2 MP). Entregable: Pack 50 fotos editadas en alta resolución.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E76ED" w14:textId="77777777" w:rsidR="002651A9" w:rsidRDefault="00BB762C">
            <w:pPr>
              <w:spacing w:after="0"/>
              <w:jc w:val="right"/>
            </w:pPr>
            <w:r>
              <w:rPr>
                <w:b/>
                <w:color w:val="B8860B"/>
                <w:sz w:val="20"/>
              </w:rPr>
              <w:t>Bs. 850</w:t>
            </w:r>
            <w:r>
              <w:rPr>
                <w:b/>
                <w:color w:val="B8860B"/>
                <w:sz w:val="20"/>
              </w:rPr>
              <w:br/>
            </w:r>
            <w:r>
              <w:rPr>
                <w:i/>
                <w:color w:val="646464"/>
                <w:sz w:val="15"/>
              </w:rPr>
              <w:t>(Mercado: Bs. 1.650)</w:t>
            </w:r>
          </w:p>
        </w:tc>
      </w:tr>
      <w:tr w:rsidR="002651A9" w14:paraId="554C6085" w14:textId="77777777">
        <w:trPr>
          <w:jc w:val="center"/>
        </w:trPr>
        <w:tc>
          <w:tcPr>
            <w:tcW w:w="57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68AD" w14:textId="77777777" w:rsidR="002651A9" w:rsidRDefault="00BB762C">
            <w:pPr>
              <w:spacing w:after="0"/>
              <w:jc w:val="center"/>
            </w:pPr>
            <w:r>
              <w:rPr>
                <w:color w:val="646464"/>
                <w:sz w:val="18"/>
              </w:rPr>
              <w:t>09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87B48" w14:textId="77777777" w:rsidR="002651A9" w:rsidRDefault="00BB762C">
            <w:pPr>
              <w:spacing w:after="0"/>
            </w:pPr>
            <w:r>
              <w:rPr>
                <w:b/>
                <w:color w:val="1B365D"/>
                <w:sz w:val="19"/>
              </w:rPr>
              <w:t>Reel / Video Vertical para Redes</w:t>
            </w:r>
          </w:p>
        </w:tc>
        <w:tc>
          <w:tcPr>
            <w:tcW w:w="3744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E491B" w14:textId="77777777" w:rsidR="002651A9" w:rsidRDefault="00BB762C">
            <w:pPr>
              <w:spacing w:after="0"/>
            </w:pPr>
            <w:r>
              <w:rPr>
                <w:sz w:val="18"/>
              </w:rPr>
              <w:t xml:space="preserve">Grabación o edición de contenido vertical </w:t>
            </w:r>
            <w:r>
              <w:rPr>
                <w:sz w:val="18"/>
              </w:rPr>
              <w:t>optimizado para Instagram Reels, TikTok y Facebook Stories. Incluye música, textos animados y subtítulos. Entregable: 1 Reel vertical (15 a 60 seg).</w:t>
            </w:r>
          </w:p>
        </w:tc>
        <w:tc>
          <w:tcPr>
            <w:tcW w:w="201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6362" w14:textId="77777777" w:rsidR="002651A9" w:rsidRDefault="00BB762C">
            <w:pPr>
              <w:spacing w:after="0"/>
              <w:jc w:val="right"/>
            </w:pPr>
            <w:r>
              <w:rPr>
                <w:b/>
                <w:color w:val="B8860B"/>
                <w:sz w:val="20"/>
              </w:rPr>
              <w:t>Bs. 300</w:t>
            </w:r>
            <w:r>
              <w:rPr>
                <w:b/>
                <w:color w:val="B8860B"/>
                <w:sz w:val="20"/>
              </w:rPr>
              <w:br/>
            </w:r>
            <w:r>
              <w:rPr>
                <w:i/>
                <w:color w:val="646464"/>
                <w:sz w:val="15"/>
              </w:rPr>
              <w:t>(Mercado: Bs. 500 - 800)</w:t>
            </w:r>
          </w:p>
        </w:tc>
      </w:tr>
      <w:tr w:rsidR="002651A9" w14:paraId="756AED83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B7D0" w14:textId="77777777" w:rsidR="002651A9" w:rsidRDefault="00BB762C">
            <w:pPr>
              <w:spacing w:after="0"/>
              <w:jc w:val="center"/>
            </w:pPr>
            <w:r>
              <w:rPr>
                <w:color w:val="646464"/>
                <w:sz w:val="18"/>
              </w:rPr>
              <w:t>10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B9D2C" w14:textId="77777777" w:rsidR="002651A9" w:rsidRDefault="00BB762C">
            <w:pPr>
              <w:spacing w:after="0"/>
            </w:pPr>
            <w:r>
              <w:rPr>
                <w:b/>
                <w:color w:val="1B365D"/>
                <w:sz w:val="19"/>
              </w:rPr>
              <w:t>Pack Mensual de Reels (8 piezas)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8F80" w14:textId="77777777" w:rsidR="002651A9" w:rsidRDefault="00BB762C">
            <w:pPr>
              <w:spacing w:after="0"/>
            </w:pPr>
            <w:r>
              <w:rPr>
                <w:sz w:val="18"/>
              </w:rPr>
              <w:t xml:space="preserve">Producción mensual de 8 Reels </w:t>
            </w:r>
            <w:r>
              <w:rPr>
                <w:sz w:val="18"/>
              </w:rPr>
              <w:t>verticales con línea gráfica institucional, subtítulos y música. Ideal para mantener presencia constante en redes. Entregable: 8 Reels/mes.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1EA1" w14:textId="77777777" w:rsidR="002651A9" w:rsidRDefault="00BB762C">
            <w:pPr>
              <w:spacing w:after="0"/>
              <w:jc w:val="right"/>
            </w:pPr>
            <w:r>
              <w:rPr>
                <w:b/>
                <w:color w:val="B8860B"/>
                <w:sz w:val="20"/>
              </w:rPr>
              <w:t>Bs. 1.800</w:t>
            </w:r>
            <w:r>
              <w:rPr>
                <w:b/>
                <w:color w:val="B8860B"/>
                <w:sz w:val="20"/>
              </w:rPr>
              <w:br/>
            </w:r>
            <w:r>
              <w:rPr>
                <w:i/>
                <w:color w:val="646464"/>
                <w:sz w:val="15"/>
              </w:rPr>
              <w:t>(Mercado: Bs. 3.200 - 4.000)</w:t>
            </w:r>
          </w:p>
        </w:tc>
      </w:tr>
      <w:tr w:rsidR="002651A9" w14:paraId="2809F2B6" w14:textId="77777777">
        <w:trPr>
          <w:jc w:val="center"/>
        </w:trPr>
        <w:tc>
          <w:tcPr>
            <w:tcW w:w="57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B16E" w14:textId="77777777" w:rsidR="002651A9" w:rsidRDefault="00BB762C">
            <w:pPr>
              <w:spacing w:after="0"/>
              <w:jc w:val="center"/>
            </w:pPr>
            <w:r>
              <w:rPr>
                <w:color w:val="646464"/>
                <w:sz w:val="18"/>
              </w:rPr>
              <w:t>11</w:t>
            </w:r>
          </w:p>
        </w:tc>
        <w:tc>
          <w:tcPr>
            <w:tcW w:w="3312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17FBC" w14:textId="77777777" w:rsidR="002651A9" w:rsidRDefault="00BB762C">
            <w:pPr>
              <w:spacing w:after="0"/>
            </w:pPr>
            <w:r>
              <w:rPr>
                <w:b/>
                <w:color w:val="1B365D"/>
                <w:sz w:val="19"/>
              </w:rPr>
              <w:t>Animación con IA (pieza individual)</w:t>
            </w:r>
          </w:p>
        </w:tc>
        <w:tc>
          <w:tcPr>
            <w:tcW w:w="3744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20AB" w14:textId="77777777" w:rsidR="002651A9" w:rsidRDefault="00BB762C">
            <w:pPr>
              <w:spacing w:after="0"/>
            </w:pPr>
            <w:r>
              <w:rPr>
                <w:sz w:val="18"/>
              </w:rPr>
              <w:t xml:space="preserve">Video animado generado con </w:t>
            </w:r>
            <w:r>
              <w:rPr>
                <w:sz w:val="18"/>
              </w:rPr>
              <w:t>inteligencia artificial (motion graphics, personajes o escenas ilustradas) con edición y posproducción profesional. Entregable: 1 pieza animada (15 a 30 seg).</w:t>
            </w:r>
          </w:p>
        </w:tc>
        <w:tc>
          <w:tcPr>
            <w:tcW w:w="2016" w:type="dxa"/>
            <w:shd w:val="clear" w:color="auto" w:fill="F9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23FF" w14:textId="77777777" w:rsidR="002651A9" w:rsidRDefault="00BB762C">
            <w:pPr>
              <w:spacing w:after="0"/>
              <w:jc w:val="right"/>
            </w:pPr>
            <w:r>
              <w:rPr>
                <w:b/>
                <w:color w:val="B8860B"/>
                <w:sz w:val="20"/>
              </w:rPr>
              <w:t>Bs. 500</w:t>
            </w:r>
            <w:r>
              <w:rPr>
                <w:b/>
                <w:color w:val="B8860B"/>
                <w:sz w:val="20"/>
              </w:rPr>
              <w:br/>
            </w:r>
            <w:r>
              <w:rPr>
                <w:i/>
                <w:color w:val="646464"/>
                <w:sz w:val="15"/>
              </w:rPr>
              <w:t>(Mercado: Bs. 900 - 1.500)</w:t>
            </w:r>
          </w:p>
        </w:tc>
      </w:tr>
      <w:tr w:rsidR="002651A9" w14:paraId="5A5005F7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0FA60" w14:textId="77777777" w:rsidR="002651A9" w:rsidRDefault="00BB762C">
            <w:pPr>
              <w:spacing w:after="0"/>
              <w:jc w:val="center"/>
            </w:pPr>
            <w:r>
              <w:rPr>
                <w:color w:val="646464"/>
                <w:sz w:val="18"/>
              </w:rPr>
              <w:t>12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E893" w14:textId="77777777" w:rsidR="002651A9" w:rsidRDefault="00BB762C">
            <w:pPr>
              <w:spacing w:after="0"/>
            </w:pPr>
            <w:r>
              <w:rPr>
                <w:b/>
                <w:color w:val="1B365D"/>
                <w:sz w:val="19"/>
              </w:rPr>
              <w:t>Pack Animaciones IA para Campaña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35FA" w14:textId="77777777" w:rsidR="002651A9" w:rsidRDefault="00BB762C">
            <w:pPr>
              <w:spacing w:after="0"/>
            </w:pPr>
            <w:r>
              <w:rPr>
                <w:sz w:val="18"/>
              </w:rPr>
              <w:t xml:space="preserve">Producción de 4 </w:t>
            </w:r>
            <w:r>
              <w:rPr>
                <w:sz w:val="18"/>
              </w:rPr>
              <w:t>piezas animadas con IA para campañas de sensibilización o difusión, con identidad visual unificada y música. Entregable: 4 videos animados (15 a 30 seg c/u).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AB36" w14:textId="77777777" w:rsidR="002651A9" w:rsidRDefault="00BB762C">
            <w:pPr>
              <w:spacing w:after="0"/>
              <w:jc w:val="right"/>
            </w:pPr>
            <w:r>
              <w:rPr>
                <w:b/>
                <w:color w:val="B8860B"/>
                <w:sz w:val="20"/>
              </w:rPr>
              <w:t>Bs. 1.500</w:t>
            </w:r>
            <w:r>
              <w:rPr>
                <w:b/>
                <w:color w:val="B8860B"/>
                <w:sz w:val="20"/>
              </w:rPr>
              <w:br/>
            </w:r>
            <w:r>
              <w:rPr>
                <w:i/>
                <w:color w:val="646464"/>
                <w:sz w:val="15"/>
              </w:rPr>
              <w:t>(Mercado: Bs. 3.600 - 5.000)</w:t>
            </w:r>
          </w:p>
        </w:tc>
      </w:tr>
    </w:tbl>
    <w:p w14:paraId="3A6F4CED" w14:textId="77777777" w:rsidR="0034128A" w:rsidRDefault="0034128A">
      <w:pPr>
        <w:spacing w:before="360" w:after="160"/>
        <w:rPr>
          <w:b/>
          <w:color w:val="1B365D"/>
          <w:sz w:val="24"/>
        </w:rPr>
      </w:pPr>
    </w:p>
    <w:p w14:paraId="4B01BC48" w14:textId="5071D7C4" w:rsidR="002651A9" w:rsidRDefault="00BB762C">
      <w:pPr>
        <w:spacing w:before="360" w:after="160"/>
      </w:pPr>
      <w:r>
        <w:rPr>
          <w:b/>
          <w:color w:val="1B365D"/>
          <w:sz w:val="24"/>
        </w:rPr>
        <w:lastRenderedPageBreak/>
        <w:t xml:space="preserve">2. PACKS ECONÓMICOS INSTITUTIONALES </w:t>
      </w:r>
    </w:p>
    <w:p w14:paraId="1CA0F10C" w14:textId="77777777" w:rsidR="002651A9" w:rsidRDefault="00BB762C">
      <w:pPr>
        <w:spacing w:before="80" w:after="160"/>
        <w:ind w:left="216"/>
      </w:pPr>
      <w:r>
        <w:rPr>
          <w:b/>
          <w:color w:val="1B365D"/>
        </w:rPr>
        <w:t>📦</w:t>
      </w:r>
      <w:r>
        <w:rPr>
          <w:b/>
          <w:color w:val="1B365D"/>
        </w:rPr>
        <w:t xml:space="preserve"> PLAN 1: Cápsulas y Difusión </w:t>
      </w:r>
      <w:proofErr w:type="gramStart"/>
      <w:r>
        <w:rPr>
          <w:b/>
          <w:color w:val="1B365D"/>
        </w:rPr>
        <w:t>Rápida  —</w:t>
      </w:r>
      <w:proofErr w:type="gramEnd"/>
      <w:r>
        <w:rPr>
          <w:b/>
          <w:color w:val="1B365D"/>
        </w:rPr>
        <w:t xml:space="preserve">  </w:t>
      </w:r>
      <w:r>
        <w:rPr>
          <w:b/>
          <w:color w:val="B8860B"/>
          <w:sz w:val="22"/>
        </w:rPr>
        <w:t>Bs. 2.350</w:t>
      </w:r>
      <w:r>
        <w:rPr>
          <w:b/>
          <w:color w:val="B8860B"/>
          <w:sz w:val="22"/>
        </w:rPr>
        <w:br/>
      </w:r>
      <w:r>
        <w:rPr>
          <w:b/>
          <w:color w:val="646464"/>
          <w:sz w:val="17"/>
        </w:rPr>
        <w:t>(Precio regular por separado: Bs. 2.850  ➔  Ahorro Real: Bs. 500)</w:t>
      </w:r>
      <w:r>
        <w:rPr>
          <w:b/>
          <w:color w:val="646464"/>
          <w:sz w:val="17"/>
        </w:rPr>
        <w:br/>
      </w:r>
      <w:r>
        <w:rPr>
          <w:sz w:val="19"/>
        </w:rPr>
        <w:t>• 2 Videos Historias de Vida Full HD (2 x Bs. 1.200 = Bs. 2.400)</w:t>
      </w:r>
      <w:r>
        <w:rPr>
          <w:sz w:val="19"/>
        </w:rPr>
        <w:br/>
        <w:t xml:space="preserve">• 1 Cobertura Fotográfica Profesional (1 x Bs. </w:t>
      </w:r>
      <w:r>
        <w:rPr>
          <w:sz w:val="19"/>
        </w:rPr>
        <w:t>450 = Bs. 450)</w:t>
      </w:r>
    </w:p>
    <w:p w14:paraId="654C197F" w14:textId="77777777" w:rsidR="002651A9" w:rsidRDefault="00BB762C">
      <w:pPr>
        <w:spacing w:before="80" w:after="160"/>
        <w:ind w:left="216"/>
      </w:pPr>
      <w:r>
        <w:rPr>
          <w:b/>
          <w:color w:val="1B365D"/>
        </w:rPr>
        <w:t>📦</w:t>
      </w:r>
      <w:r>
        <w:rPr>
          <w:b/>
          <w:color w:val="1B365D"/>
        </w:rPr>
        <w:t xml:space="preserve"> PLAN 2: Cobertura e Historias de Impacto  —  </w:t>
      </w:r>
      <w:r>
        <w:rPr>
          <w:b/>
          <w:color w:val="B8860B"/>
          <w:sz w:val="22"/>
        </w:rPr>
        <w:t>Bs. 2.500</w:t>
      </w:r>
      <w:r>
        <w:rPr>
          <w:b/>
          <w:color w:val="B8860B"/>
          <w:sz w:val="22"/>
        </w:rPr>
        <w:br/>
      </w:r>
      <w:r>
        <w:rPr>
          <w:b/>
          <w:color w:val="646464"/>
          <w:sz w:val="17"/>
        </w:rPr>
        <w:t>(Precio regular por separado: Bs. 3.150  ➔  Ahorro Real: Bs. 650)</w:t>
      </w:r>
      <w:r>
        <w:rPr>
          <w:b/>
          <w:color w:val="646464"/>
          <w:sz w:val="17"/>
        </w:rPr>
        <w:br/>
      </w:r>
      <w:r>
        <w:rPr>
          <w:sz w:val="19"/>
        </w:rPr>
        <w:t>• 1 Video Historia de Vida Full HD (Bs. 1.200)</w:t>
      </w:r>
      <w:r>
        <w:rPr>
          <w:sz w:val="19"/>
        </w:rPr>
        <w:br/>
        <w:t>• 1 Cobertura de Evento en Video Full HD (Bs. 850)</w:t>
      </w:r>
      <w:r>
        <w:rPr>
          <w:sz w:val="19"/>
        </w:rPr>
        <w:br/>
        <w:t>• 1 Video Noticioso</w:t>
      </w:r>
      <w:r>
        <w:rPr>
          <w:sz w:val="19"/>
        </w:rPr>
        <w:t xml:space="preserve"> / Cápsula Full HD (Bs. 650)</w:t>
      </w:r>
      <w:r>
        <w:rPr>
          <w:sz w:val="19"/>
        </w:rPr>
        <w:br/>
        <w:t>• 1 Pack Fotográfico 30 fotos (Bs. 450)</w:t>
      </w:r>
    </w:p>
    <w:p w14:paraId="337B098F" w14:textId="77777777" w:rsidR="002651A9" w:rsidRDefault="00BB762C">
      <w:pPr>
        <w:spacing w:before="80" w:after="160"/>
        <w:ind w:left="216"/>
      </w:pPr>
      <w:r>
        <w:rPr>
          <w:b/>
          <w:color w:val="1B365D"/>
        </w:rPr>
        <w:t>📦</w:t>
      </w:r>
      <w:r>
        <w:rPr>
          <w:b/>
          <w:color w:val="1B365D"/>
        </w:rPr>
        <w:t xml:space="preserve"> PLAN 3: Campaña Audiovisual Completa  —  </w:t>
      </w:r>
      <w:r>
        <w:rPr>
          <w:b/>
          <w:color w:val="B8860B"/>
          <w:sz w:val="22"/>
        </w:rPr>
        <w:t>Bs. 4.200</w:t>
      </w:r>
      <w:r>
        <w:rPr>
          <w:b/>
          <w:color w:val="B8860B"/>
          <w:sz w:val="22"/>
        </w:rPr>
        <w:br/>
      </w:r>
      <w:r>
        <w:rPr>
          <w:b/>
          <w:color w:val="646464"/>
          <w:sz w:val="17"/>
        </w:rPr>
        <w:t>(Precio regular por separado: Bs. 5.450  ➔  Ahorro Real: Bs. 1.250)</w:t>
      </w:r>
      <w:r>
        <w:rPr>
          <w:b/>
          <w:color w:val="646464"/>
          <w:sz w:val="17"/>
        </w:rPr>
        <w:br/>
      </w:r>
      <w:r>
        <w:rPr>
          <w:sz w:val="19"/>
        </w:rPr>
        <w:t>• 1 Reportaje Audiovisual de Impacto Full HD (Bs. 2.200)</w:t>
      </w:r>
      <w:r>
        <w:rPr>
          <w:sz w:val="19"/>
        </w:rPr>
        <w:br/>
        <w:t>• 2 Vide</w:t>
      </w:r>
      <w:r>
        <w:rPr>
          <w:sz w:val="19"/>
        </w:rPr>
        <w:t>os Historias de Vida Full HD (2 x Bs. 1.200 = Bs. 2.400)</w:t>
      </w:r>
      <w:r>
        <w:rPr>
          <w:sz w:val="19"/>
        </w:rPr>
        <w:br/>
        <w:t>• 1 Fotoreportaje de Impacto Social 50 fotos (Bs. 850)</w:t>
      </w:r>
    </w:p>
    <w:p w14:paraId="122A866C" w14:textId="77777777" w:rsidR="002651A9" w:rsidRDefault="00BB762C">
      <w:pPr>
        <w:spacing w:before="80" w:after="160"/>
        <w:ind w:left="216"/>
      </w:pPr>
      <w:r>
        <w:rPr>
          <w:b/>
          <w:color w:val="1B365D"/>
        </w:rPr>
        <w:t>📦</w:t>
      </w:r>
      <w:r>
        <w:rPr>
          <w:b/>
          <w:color w:val="1B365D"/>
        </w:rPr>
        <w:t xml:space="preserve"> PLAN 4: Redes Sociales + Animaciones IA  —  </w:t>
      </w:r>
      <w:r>
        <w:rPr>
          <w:b/>
          <w:color w:val="B8860B"/>
          <w:sz w:val="22"/>
        </w:rPr>
        <w:t>Bs. 2.800</w:t>
      </w:r>
      <w:r>
        <w:rPr>
          <w:b/>
          <w:color w:val="B8860B"/>
          <w:sz w:val="22"/>
        </w:rPr>
        <w:br/>
      </w:r>
      <w:r>
        <w:rPr>
          <w:b/>
          <w:color w:val="646464"/>
          <w:sz w:val="17"/>
        </w:rPr>
        <w:t>(Precio regular por separado: Bs. 3.300  ➔  Ahorro Real: Bs. 500)</w:t>
      </w:r>
      <w:r>
        <w:rPr>
          <w:b/>
          <w:color w:val="646464"/>
          <w:sz w:val="17"/>
        </w:rPr>
        <w:br/>
      </w:r>
      <w:r>
        <w:rPr>
          <w:sz w:val="19"/>
        </w:rPr>
        <w:t>• 1 Pack Mensual de 8</w:t>
      </w:r>
      <w:r>
        <w:rPr>
          <w:sz w:val="19"/>
        </w:rPr>
        <w:t xml:space="preserve"> Reels verticales (Bs. 1.800)</w:t>
      </w:r>
      <w:r>
        <w:rPr>
          <w:sz w:val="19"/>
        </w:rPr>
        <w:br/>
        <w:t>• 4 Animaciones con IA para campaña (Bs. 1.500)</w:t>
      </w:r>
    </w:p>
    <w:p w14:paraId="04739E0D" w14:textId="77777777" w:rsidR="002651A9" w:rsidRDefault="00BB762C">
      <w:pPr>
        <w:spacing w:before="320" w:after="160"/>
      </w:pPr>
      <w:r>
        <w:rPr>
          <w:b/>
          <w:color w:val="1B365D"/>
          <w:sz w:val="24"/>
        </w:rPr>
        <w:t>3. VALOR AGREGADO Y VENTAJAS COMPETITIVAS</w:t>
      </w:r>
    </w:p>
    <w:p w14:paraId="628310C4" w14:textId="77777777" w:rsidR="002651A9" w:rsidRDefault="00BB762C" w:rsidP="0034128A">
      <w:pPr>
        <w:spacing w:after="80"/>
        <w:ind w:left="288"/>
        <w:jc w:val="both"/>
      </w:pPr>
      <w:r>
        <w:rPr>
          <w:b/>
          <w:color w:val="B8860B"/>
        </w:rPr>
        <w:t>✔</w:t>
      </w:r>
      <w:r>
        <w:rPr>
          <w:b/>
          <w:color w:val="B8860B"/>
        </w:rPr>
        <w:t xml:space="preserve"> </w:t>
      </w:r>
      <w:r>
        <w:rPr>
          <w:b/>
          <w:color w:val="1B365D"/>
          <w:sz w:val="20"/>
        </w:rPr>
        <w:t>Tarifas Transparentes por Entregable:</w:t>
      </w:r>
      <w:r>
        <w:rPr>
          <w:sz w:val="19"/>
        </w:rPr>
        <w:t xml:space="preserve"> Sin costos sorpresa ni presupuestos abiertos por días u horas de trabajo.</w:t>
      </w:r>
    </w:p>
    <w:p w14:paraId="4E8F033F" w14:textId="77777777" w:rsidR="002651A9" w:rsidRDefault="00BB762C" w:rsidP="0034128A">
      <w:pPr>
        <w:spacing w:after="80"/>
        <w:ind w:left="288"/>
        <w:jc w:val="both"/>
      </w:pPr>
      <w:r>
        <w:rPr>
          <w:b/>
          <w:color w:val="B8860B"/>
        </w:rPr>
        <w:t>✔</w:t>
      </w:r>
      <w:r>
        <w:rPr>
          <w:b/>
          <w:color w:val="B8860B"/>
        </w:rPr>
        <w:t xml:space="preserve"> </w:t>
      </w:r>
      <w:r>
        <w:rPr>
          <w:b/>
          <w:color w:val="1B365D"/>
          <w:sz w:val="20"/>
        </w:rPr>
        <w:t xml:space="preserve">Sistema </w:t>
      </w:r>
      <w:proofErr w:type="spellStart"/>
      <w:r>
        <w:rPr>
          <w:b/>
          <w:color w:val="1B365D"/>
          <w:sz w:val="20"/>
        </w:rPr>
        <w:t>Multicámara</w:t>
      </w:r>
      <w:proofErr w:type="spellEnd"/>
      <w:r>
        <w:rPr>
          <w:b/>
          <w:color w:val="1B365D"/>
          <w:sz w:val="20"/>
        </w:rPr>
        <w:t xml:space="preserve"> y Audio Profesional:</w:t>
      </w:r>
      <w:r>
        <w:rPr>
          <w:sz w:val="19"/>
        </w:rPr>
        <w:t xml:space="preserve"> Rodaje con 2 cámaras Nikon D5100 (sensor CMOS 16.2</w:t>
      </w:r>
      <w:r>
        <w:rPr>
          <w:sz w:val="19"/>
        </w:rPr>
        <w:t xml:space="preserve"> MP, Full HD 1080p) para múltiples ángulos simultáneos, y micrófono inalámbrico profesional para captura de audio limpio y claro.</w:t>
      </w:r>
    </w:p>
    <w:p w14:paraId="5F7C6CF7" w14:textId="77777777" w:rsidR="002651A9" w:rsidRDefault="00BB762C" w:rsidP="0034128A">
      <w:pPr>
        <w:spacing w:after="80"/>
        <w:ind w:left="288"/>
        <w:jc w:val="both"/>
      </w:pPr>
      <w:r>
        <w:rPr>
          <w:b/>
          <w:color w:val="B8860B"/>
        </w:rPr>
        <w:t>✔</w:t>
      </w:r>
      <w:r>
        <w:rPr>
          <w:b/>
          <w:color w:val="B8860B"/>
        </w:rPr>
        <w:t xml:space="preserve"> </w:t>
      </w:r>
      <w:r>
        <w:rPr>
          <w:b/>
          <w:color w:val="1B365D"/>
          <w:sz w:val="20"/>
        </w:rPr>
        <w:t>Optimizados para Múltiples Plataformas:</w:t>
      </w:r>
      <w:r>
        <w:rPr>
          <w:sz w:val="19"/>
        </w:rPr>
        <w:t xml:space="preserve"> Archivos optimizados para redes sociales (Reels, TikTok, Facebook), sitio web instit</w:t>
      </w:r>
      <w:r>
        <w:rPr>
          <w:sz w:val="19"/>
        </w:rPr>
        <w:t>ucional, canales de televisión y reportes a cooperantes internacionales.</w:t>
      </w:r>
    </w:p>
    <w:p w14:paraId="436D1AD8" w14:textId="77777777" w:rsidR="002651A9" w:rsidRDefault="00BB762C">
      <w:pPr>
        <w:spacing w:before="320" w:after="160"/>
      </w:pPr>
      <w:r>
        <w:rPr>
          <w:b/>
          <w:color w:val="1B365D"/>
          <w:sz w:val="24"/>
        </w:rPr>
        <w:t>4. CONDICIONES GENERALES Y ENTREGA</w:t>
      </w:r>
    </w:p>
    <w:p w14:paraId="0D2BBB98" w14:textId="5210BD41" w:rsidR="0034128A" w:rsidRDefault="00BB762C" w:rsidP="0034128A">
      <w:pPr>
        <w:pStyle w:val="Prrafodelista"/>
        <w:numPr>
          <w:ilvl w:val="0"/>
          <w:numId w:val="10"/>
        </w:numPr>
        <w:spacing w:after="320"/>
      </w:pPr>
      <w:proofErr w:type="spellStart"/>
      <w:r>
        <w:t>Alcance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: </w:t>
      </w:r>
      <w:proofErr w:type="spellStart"/>
      <w:r>
        <w:t>Todos</w:t>
      </w:r>
      <w:proofErr w:type="spellEnd"/>
      <w:r>
        <w:t xml:space="preserve"> los precios incluyen preproducción, rodaje multicámara, edición, mezcla de sonido, corrección de color y entrega de ma</w:t>
      </w:r>
      <w:r>
        <w:t>ster final digital.</w:t>
      </w:r>
      <w:r>
        <w:br/>
      </w:r>
    </w:p>
    <w:p w14:paraId="6DB7CDB6" w14:textId="3B53132F" w:rsidR="0034128A" w:rsidRDefault="00BB762C" w:rsidP="0034128A">
      <w:pPr>
        <w:pStyle w:val="Prrafodelista"/>
        <w:numPr>
          <w:ilvl w:val="0"/>
          <w:numId w:val="10"/>
        </w:numPr>
        <w:spacing w:after="320"/>
      </w:pPr>
      <w:proofErr w:type="spellStart"/>
      <w:r>
        <w:t>Equipo</w:t>
      </w:r>
      <w:proofErr w:type="spellEnd"/>
      <w:r>
        <w:t xml:space="preserve"> Técnico: 2 </w:t>
      </w:r>
      <w:proofErr w:type="spellStart"/>
      <w:r>
        <w:t>cámaras</w:t>
      </w:r>
      <w:proofErr w:type="spellEnd"/>
      <w:r>
        <w:t xml:space="preserve"> Nikon D5100 (16.2 MP, Full HD 1080p) + micrófono inalámbrico </w:t>
      </w:r>
      <w:proofErr w:type="spellStart"/>
      <w:r>
        <w:t>profesional</w:t>
      </w:r>
      <w:proofErr w:type="spellEnd"/>
      <w:r>
        <w:t>.</w:t>
      </w:r>
      <w:r>
        <w:br/>
      </w:r>
    </w:p>
    <w:p w14:paraId="4E6A1902" w14:textId="396C30B7" w:rsidR="0034128A" w:rsidRDefault="00BB762C" w:rsidP="0034128A">
      <w:pPr>
        <w:pStyle w:val="Prrafodelista"/>
        <w:numPr>
          <w:ilvl w:val="0"/>
          <w:numId w:val="10"/>
        </w:numPr>
        <w:spacing w:after="320"/>
      </w:pPr>
      <w:proofErr w:type="spellStart"/>
      <w:r>
        <w:t>Tiempos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: El material finalizado se entregará en un plazo de 3 a 5 días hábil</w:t>
      </w:r>
      <w:r>
        <w:t>es posteriores a la conclusión de la grabación o recepción del material.</w:t>
      </w:r>
      <w:r>
        <w:br/>
      </w:r>
    </w:p>
    <w:p w14:paraId="064DF1FB" w14:textId="15288459" w:rsidR="0034128A" w:rsidRDefault="00BB762C" w:rsidP="0034128A">
      <w:pPr>
        <w:pStyle w:val="Prrafodelista"/>
        <w:numPr>
          <w:ilvl w:val="0"/>
          <w:numId w:val="10"/>
        </w:numPr>
        <w:spacing w:after="320"/>
      </w:pPr>
      <w:proofErr w:type="spellStart"/>
      <w:r>
        <w:t>Logística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Área</w:t>
      </w:r>
      <w:proofErr w:type="spellEnd"/>
      <w:r>
        <w:t xml:space="preserve"> Urbana: Gastos de transporte, hospedaje y alimentación fuera del área urbana de La Paz y El Alto se coordinarán de forma independiente según requerimiento.</w:t>
      </w:r>
      <w:r>
        <w:br/>
      </w:r>
    </w:p>
    <w:p w14:paraId="21CF7768" w14:textId="7D13C3F8" w:rsidR="0034128A" w:rsidRDefault="00BB762C" w:rsidP="0034128A">
      <w:pPr>
        <w:pStyle w:val="Prrafodelista"/>
        <w:numPr>
          <w:ilvl w:val="0"/>
          <w:numId w:val="10"/>
        </w:numPr>
        <w:spacing w:after="320"/>
      </w:pPr>
      <w:proofErr w:type="spellStart"/>
      <w:r>
        <w:lastRenderedPageBreak/>
        <w:t>Formato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: </w:t>
      </w:r>
      <w:proofErr w:type="spellStart"/>
      <w:r>
        <w:t>Archivos</w:t>
      </w:r>
      <w:proofErr w:type="spellEnd"/>
      <w:r>
        <w:t xml:space="preserve"> digitales MP4 (H.264) en resolución Full HD 1080p </w:t>
      </w:r>
      <w:proofErr w:type="spellStart"/>
      <w:r>
        <w:t>mediante</w:t>
      </w:r>
      <w:proofErr w:type="spellEnd"/>
      <w:r>
        <w:t xml:space="preserve"> enlace </w:t>
      </w:r>
      <w:proofErr w:type="spellStart"/>
      <w:r>
        <w:t>directo</w:t>
      </w:r>
      <w:proofErr w:type="spellEnd"/>
      <w:r>
        <w:t xml:space="preserve"> </w:t>
      </w:r>
      <w:proofErr w:type="spellStart"/>
      <w:r>
        <w:t>descargable</w:t>
      </w:r>
      <w:proofErr w:type="spellEnd"/>
      <w:r>
        <w:t>.</w:t>
      </w:r>
    </w:p>
    <w:p w14:paraId="7A51EF63" w14:textId="77777777" w:rsidR="0034128A" w:rsidRDefault="0034128A" w:rsidP="0034128A">
      <w:pPr>
        <w:pStyle w:val="Prrafodelista"/>
        <w:spacing w:after="320"/>
      </w:pPr>
    </w:p>
    <w:p w14:paraId="4BABA583" w14:textId="3648CC39" w:rsidR="002651A9" w:rsidRDefault="00BB762C" w:rsidP="0034128A">
      <w:pPr>
        <w:pStyle w:val="Prrafodelista"/>
        <w:numPr>
          <w:ilvl w:val="0"/>
          <w:numId w:val="10"/>
        </w:numPr>
        <w:spacing w:after="320"/>
      </w:pPr>
      <w:proofErr w:type="spellStart"/>
      <w:r>
        <w:t>Validez</w:t>
      </w:r>
      <w:proofErr w:type="spellEnd"/>
      <w:r>
        <w:t xml:space="preserve"> de la </w:t>
      </w:r>
      <w:proofErr w:type="spellStart"/>
      <w:r>
        <w:t>Oferta</w:t>
      </w:r>
      <w:proofErr w:type="spellEnd"/>
      <w:r>
        <w:t xml:space="preserve">: La </w:t>
      </w:r>
      <w:proofErr w:type="spellStart"/>
      <w:r>
        <w:t>presente</w:t>
      </w:r>
      <w:proofErr w:type="spellEnd"/>
      <w:r>
        <w:t xml:space="preserve"> cotización se mantiene vigente por 60 días a partir de la fecha de emisión.</w:t>
      </w:r>
    </w:p>
    <w:p w14:paraId="12F972A7" w14:textId="77777777" w:rsidR="002651A9" w:rsidRDefault="00BB762C">
      <w:pPr>
        <w:spacing w:before="360"/>
      </w:pPr>
      <w:r>
        <w:rPr>
          <w:b/>
          <w:color w:val="1B365D"/>
          <w:sz w:val="24"/>
        </w:rPr>
        <w:t>5</w:t>
      </w:r>
      <w:r>
        <w:rPr>
          <w:b/>
          <w:color w:val="1B365D"/>
          <w:sz w:val="24"/>
        </w:rPr>
        <w:t>. DESCRIPCIÓN DETALLADA D</w:t>
      </w:r>
      <w:r>
        <w:rPr>
          <w:b/>
          <w:color w:val="1B365D"/>
          <w:sz w:val="24"/>
        </w:rPr>
        <w:t>E CADA SERVICIO</w:t>
      </w:r>
    </w:p>
    <w:p w14:paraId="2D9E3A2B" w14:textId="77777777" w:rsidR="002651A9" w:rsidRDefault="00BB762C">
      <w:pPr>
        <w:pBdr>
          <w:left w:val="single" w:sz="28" w:space="8" w:color="B8860B"/>
        </w:pBdr>
        <w:spacing w:before="280" w:after="80"/>
        <w:ind w:left="216"/>
      </w:pPr>
      <w:r>
        <w:rPr>
          <w:b/>
          <w:color w:val="B8860B"/>
          <w:sz w:val="20"/>
        </w:rPr>
        <w:t xml:space="preserve">SERVICIO </w:t>
      </w:r>
      <w:proofErr w:type="gramStart"/>
      <w:r>
        <w:rPr>
          <w:b/>
          <w:color w:val="B8860B"/>
          <w:sz w:val="20"/>
        </w:rPr>
        <w:t>01  |</w:t>
      </w:r>
      <w:proofErr w:type="gramEnd"/>
      <w:r>
        <w:rPr>
          <w:b/>
          <w:color w:val="B8860B"/>
          <w:sz w:val="20"/>
        </w:rPr>
        <w:t xml:space="preserve">  </w:t>
      </w:r>
      <w:r>
        <w:rPr>
          <w:b/>
          <w:color w:val="1B365D"/>
          <w:sz w:val="22"/>
        </w:rPr>
        <w:t>VIDEO HISTORIA DE VIDA</w:t>
      </w:r>
      <w:r>
        <w:rPr>
          <w:b/>
          <w:color w:val="B8860B"/>
          <w:sz w:val="22"/>
        </w:rPr>
        <w:t xml:space="preserve">  —  Bs. 1.200</w:t>
      </w:r>
    </w:p>
    <w:p w14:paraId="2A2A4A94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¿Qué es? </w:t>
      </w:r>
      <w:r>
        <w:rPr>
          <w:sz w:val="19"/>
        </w:rPr>
        <w:t xml:space="preserve">Es un video narrativo corto (2 a 3 minutos) que cuenta la historia personal de un niño, una madre SOS o una familia beneficiaria de Aldeas Infantiles. El objetivo es </w:t>
      </w:r>
      <w:r>
        <w:rPr>
          <w:sz w:val="19"/>
        </w:rPr>
        <w:t>generar empatía y mostrar el impacto real del trabajo institucional.</w:t>
      </w:r>
    </w:p>
    <w:p w14:paraId="337BEA21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¿Cómo se hace? </w:t>
      </w:r>
      <w:r>
        <w:rPr>
          <w:sz w:val="19"/>
        </w:rPr>
        <w:t>Se realizan 1 o 2 entrevistas en profundidad (10-15 min c/u), de las cuales se seleccionan las frases más emotivas y representativas. Paralelamente, se graban imágenes de a</w:t>
      </w:r>
      <w:r>
        <w:rPr>
          <w:sz w:val="19"/>
        </w:rPr>
        <w:t>poyo (B-Roll): la familia en casa, los niños jugando, el entorno cotidiano. Todo se une en edición con música emotiva libre de derechos, subtítulos opcionales y corrección de color cálida.</w:t>
      </w:r>
    </w:p>
    <w:p w14:paraId="33D1D014" w14:textId="77777777" w:rsidR="002651A9" w:rsidRDefault="00BB762C">
      <w:pPr>
        <w:spacing w:after="40"/>
        <w:ind w:left="288"/>
      </w:pPr>
      <w:r>
        <w:rPr>
          <w:b/>
          <w:color w:val="B8860B"/>
          <w:sz w:val="19"/>
        </w:rPr>
        <w:t>💡</w:t>
      </w:r>
      <w:r>
        <w:rPr>
          <w:b/>
          <w:color w:val="B8860B"/>
          <w:sz w:val="19"/>
        </w:rPr>
        <w:t xml:space="preserve"> Ejemplo aplicado: </w:t>
      </w:r>
      <w:r>
        <w:rPr>
          <w:i/>
          <w:sz w:val="19"/>
        </w:rPr>
        <w:t>Ejemplo para Aldeas SOS: "La historia de María</w:t>
      </w:r>
      <w:r>
        <w:rPr>
          <w:i/>
          <w:sz w:val="19"/>
        </w:rPr>
        <w:t>, madre SOS de 3 niños en El Alto" — Video de 2:30 min con su testimonio intercalado con imágenes de su vida diaria.</w:t>
      </w:r>
    </w:p>
    <w:p w14:paraId="13284BD0" w14:textId="77777777" w:rsidR="002651A9" w:rsidRDefault="00BB762C">
      <w:pPr>
        <w:spacing w:after="80"/>
        <w:ind w:left="288"/>
      </w:pPr>
      <w:r>
        <w:rPr>
          <w:b/>
          <w:color w:val="1B365D"/>
          <w:sz w:val="19"/>
        </w:rPr>
        <w:t>✔</w:t>
      </w:r>
      <w:r>
        <w:rPr>
          <w:b/>
          <w:color w:val="1B365D"/>
          <w:sz w:val="19"/>
        </w:rPr>
        <w:t xml:space="preserve"> Entregable: </w:t>
      </w:r>
      <w:r>
        <w:rPr>
          <w:sz w:val="19"/>
        </w:rPr>
        <w:t>1 video Full HD 1080p en MP4, listo para redes, web o presentaciones a cooperantes.</w:t>
      </w:r>
    </w:p>
    <w:p w14:paraId="0BF1150D" w14:textId="77777777" w:rsidR="002651A9" w:rsidRDefault="00BB762C">
      <w:pPr>
        <w:pBdr>
          <w:left w:val="single" w:sz="28" w:space="8" w:color="B8860B"/>
        </w:pBdr>
        <w:spacing w:before="280" w:after="80"/>
        <w:ind w:left="216"/>
      </w:pPr>
      <w:r>
        <w:rPr>
          <w:b/>
          <w:color w:val="B8860B"/>
          <w:sz w:val="20"/>
        </w:rPr>
        <w:t xml:space="preserve">SERVICIO 02  |  </w:t>
      </w:r>
      <w:r>
        <w:rPr>
          <w:b/>
          <w:color w:val="1B365D"/>
          <w:sz w:val="22"/>
        </w:rPr>
        <w:t>COBERTURA DE EVENTO</w:t>
      </w:r>
      <w:r>
        <w:rPr>
          <w:b/>
          <w:color w:val="B8860B"/>
          <w:sz w:val="22"/>
        </w:rPr>
        <w:t xml:space="preserve">  —  Bs. 850</w:t>
      </w:r>
    </w:p>
    <w:p w14:paraId="3AC146D3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¿Qué es? </w:t>
      </w:r>
      <w:r>
        <w:rPr>
          <w:sz w:val="19"/>
        </w:rPr>
        <w:t>Registro dinámico y profesional de actividades institucionales: inauguraciones, talleres, jornadas de capacitación, celebraciones de fechas clave o actos comunitarios organizados por Aldeas Infantiles SOS.</w:t>
      </w:r>
    </w:p>
    <w:p w14:paraId="23C6E1D9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¿Cómo se hace? </w:t>
      </w:r>
      <w:r>
        <w:rPr>
          <w:sz w:val="19"/>
        </w:rPr>
        <w:t>Se trabaja co</w:t>
      </w:r>
      <w:r>
        <w:rPr>
          <w:sz w:val="19"/>
        </w:rPr>
        <w:t xml:space="preserve">n 2 cámaras simultáneas (Nikon D5100): una cubre el escenario principal y otra captura reacciones del público, detalles y momentos espontáneos. Se graban testimonios cortos de participantes y autoridades. La edición combina los mejores momentos con música </w:t>
      </w:r>
      <w:r>
        <w:rPr>
          <w:sz w:val="19"/>
        </w:rPr>
        <w:t>dinámica, textos institucionales y el logo de Aldeas.</w:t>
      </w:r>
    </w:p>
    <w:p w14:paraId="1FD30977" w14:textId="77777777" w:rsidR="002651A9" w:rsidRDefault="00BB762C">
      <w:pPr>
        <w:spacing w:after="40"/>
        <w:ind w:left="288"/>
      </w:pPr>
      <w:r>
        <w:rPr>
          <w:b/>
          <w:color w:val="B8860B"/>
          <w:sz w:val="19"/>
        </w:rPr>
        <w:t>💡</w:t>
      </w:r>
      <w:r>
        <w:rPr>
          <w:b/>
          <w:color w:val="B8860B"/>
          <w:sz w:val="19"/>
        </w:rPr>
        <w:t xml:space="preserve"> Ejemplo aplicado: </w:t>
      </w:r>
      <w:r>
        <w:rPr>
          <w:i/>
          <w:sz w:val="19"/>
        </w:rPr>
        <w:t>Ejemplo: "Jornada de empoderamiento familiar — Aldeas Infantiles SOS, La Paz 2026" — Video resumen de 3 min del evento.</w:t>
      </w:r>
    </w:p>
    <w:p w14:paraId="7E1EE694" w14:textId="77777777" w:rsidR="002651A9" w:rsidRDefault="00BB762C">
      <w:pPr>
        <w:spacing w:after="80"/>
        <w:ind w:left="288"/>
      </w:pPr>
      <w:r>
        <w:rPr>
          <w:b/>
          <w:color w:val="1B365D"/>
          <w:sz w:val="19"/>
        </w:rPr>
        <w:t>✔</w:t>
      </w:r>
      <w:r>
        <w:rPr>
          <w:b/>
          <w:color w:val="1B365D"/>
          <w:sz w:val="19"/>
        </w:rPr>
        <w:t xml:space="preserve"> Entregable: </w:t>
      </w:r>
      <w:r>
        <w:rPr>
          <w:sz w:val="19"/>
        </w:rPr>
        <w:t xml:space="preserve">1 video Full HD 1080p en MP4 (2 a 3 min), apto </w:t>
      </w:r>
      <w:r>
        <w:rPr>
          <w:sz w:val="19"/>
        </w:rPr>
        <w:t>para redes sociales y reporte institucional.</w:t>
      </w:r>
    </w:p>
    <w:p w14:paraId="0280BF7E" w14:textId="77777777" w:rsidR="002651A9" w:rsidRDefault="00BB762C">
      <w:pPr>
        <w:pBdr>
          <w:left w:val="single" w:sz="28" w:space="8" w:color="B8860B"/>
        </w:pBdr>
        <w:spacing w:before="280" w:after="80"/>
        <w:ind w:left="216"/>
      </w:pPr>
      <w:r>
        <w:rPr>
          <w:b/>
          <w:color w:val="B8860B"/>
          <w:sz w:val="20"/>
        </w:rPr>
        <w:t xml:space="preserve">SERVICIO 03  |  </w:t>
      </w:r>
      <w:r>
        <w:rPr>
          <w:b/>
          <w:color w:val="1B365D"/>
          <w:sz w:val="22"/>
        </w:rPr>
        <w:t>VIDEO NOTICIOSO / CÁPSULA ÁGIL</w:t>
      </w:r>
      <w:r>
        <w:rPr>
          <w:b/>
          <w:color w:val="B8860B"/>
          <w:sz w:val="22"/>
        </w:rPr>
        <w:t xml:space="preserve">  —  Bs. 650</w:t>
      </w:r>
    </w:p>
    <w:p w14:paraId="203F04D7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¿Qué es? </w:t>
      </w:r>
      <w:r>
        <w:rPr>
          <w:sz w:val="19"/>
        </w:rPr>
        <w:t>Pieza corta de formato periodístico (1 a 2 min) pensada para ser difundida rápidamente en redes sociales o enviada a medios de comunicación. Tr</w:t>
      </w:r>
      <w:r>
        <w:rPr>
          <w:sz w:val="19"/>
        </w:rPr>
        <w:t>ansmite un mensaje puntual y urgente de forma directa.</w:t>
      </w:r>
    </w:p>
    <w:p w14:paraId="2CA96B33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¿Cómo se hace? </w:t>
      </w:r>
      <w:r>
        <w:rPr>
          <w:sz w:val="19"/>
        </w:rPr>
        <w:t>Grabación rápida de 1 entrevista principal + 2 o 3 tomas de apoyo. La edición es ágil: cortes directos, titulares en pantalla y música de fondo suave. Prioriza claridad y velocidad de di</w:t>
      </w:r>
      <w:r>
        <w:rPr>
          <w:sz w:val="19"/>
        </w:rPr>
        <w:t>fusión sobre la profundidad narrativa.</w:t>
      </w:r>
    </w:p>
    <w:p w14:paraId="7A824BC1" w14:textId="77777777" w:rsidR="002651A9" w:rsidRDefault="00BB762C">
      <w:pPr>
        <w:spacing w:after="40"/>
        <w:ind w:left="288"/>
      </w:pPr>
      <w:r>
        <w:rPr>
          <w:b/>
          <w:color w:val="B8860B"/>
          <w:sz w:val="19"/>
        </w:rPr>
        <w:t>💡</w:t>
      </w:r>
      <w:r>
        <w:rPr>
          <w:b/>
          <w:color w:val="B8860B"/>
          <w:sz w:val="19"/>
        </w:rPr>
        <w:t xml:space="preserve"> Ejemplo aplicado: </w:t>
      </w:r>
      <w:r>
        <w:rPr>
          <w:i/>
          <w:sz w:val="19"/>
        </w:rPr>
        <w:t>Ejemplo: "Aldeas Infantiles SOS lanza campaña de adopción de familias en La Paz" — Cápsula de 1:30 min con declaración del director + imágenes del programa.</w:t>
      </w:r>
    </w:p>
    <w:p w14:paraId="73A12F36" w14:textId="77777777" w:rsidR="002651A9" w:rsidRDefault="00BB762C">
      <w:pPr>
        <w:spacing w:after="80"/>
        <w:ind w:left="288"/>
      </w:pPr>
      <w:r>
        <w:rPr>
          <w:b/>
          <w:color w:val="1B365D"/>
          <w:sz w:val="19"/>
        </w:rPr>
        <w:t>✔</w:t>
      </w:r>
      <w:r>
        <w:rPr>
          <w:b/>
          <w:color w:val="1B365D"/>
          <w:sz w:val="19"/>
        </w:rPr>
        <w:t xml:space="preserve"> Entregable: </w:t>
      </w:r>
      <w:r>
        <w:rPr>
          <w:sz w:val="19"/>
        </w:rPr>
        <w:t>1 cápsula Full HD 1080p e</w:t>
      </w:r>
      <w:r>
        <w:rPr>
          <w:sz w:val="19"/>
        </w:rPr>
        <w:t>n MP4 (1 a 2 min), optimizada para Facebook, Instagram y WhatsApp.</w:t>
      </w:r>
    </w:p>
    <w:p w14:paraId="099D0D74" w14:textId="77777777" w:rsidR="002651A9" w:rsidRDefault="00BB762C">
      <w:pPr>
        <w:pBdr>
          <w:left w:val="single" w:sz="28" w:space="8" w:color="B8860B"/>
        </w:pBdr>
        <w:spacing w:before="280" w:after="80"/>
        <w:ind w:left="216"/>
      </w:pPr>
      <w:r>
        <w:rPr>
          <w:b/>
          <w:color w:val="B8860B"/>
          <w:sz w:val="20"/>
        </w:rPr>
        <w:t xml:space="preserve">SERVICIO 04  |  </w:t>
      </w:r>
      <w:r>
        <w:rPr>
          <w:b/>
          <w:color w:val="1B365D"/>
          <w:sz w:val="22"/>
        </w:rPr>
        <w:t>NOTICIERO CORPORATIVO</w:t>
      </w:r>
      <w:r>
        <w:rPr>
          <w:b/>
          <w:color w:val="B8860B"/>
          <w:sz w:val="22"/>
        </w:rPr>
        <w:t xml:space="preserve">  —  Bs. 1.100</w:t>
      </w:r>
    </w:p>
    <w:p w14:paraId="6919BEBB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¿Qué es? </w:t>
      </w:r>
      <w:r>
        <w:rPr>
          <w:sz w:val="19"/>
        </w:rPr>
        <w:t xml:space="preserve">Video de tipo resumen o boletín institucional que compila noticias, avances y actividades de distintas sedes o departamentos de </w:t>
      </w:r>
      <w:r>
        <w:rPr>
          <w:sz w:val="19"/>
        </w:rPr>
        <w:t>Aldeas Infantiles SOS en un solo producto audiovisual con identidad corporativa.</w:t>
      </w:r>
    </w:p>
    <w:p w14:paraId="1BB6F07D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lastRenderedPageBreak/>
        <w:t xml:space="preserve">¿Cómo se hace? </w:t>
      </w:r>
      <w:r>
        <w:rPr>
          <w:sz w:val="19"/>
        </w:rPr>
        <w:t xml:space="preserve">Se recibe material de video y fotos de distintas fuentes (enviado por las sedes). Se selecciona y organiza la información, se agregan titulares animados con la </w:t>
      </w:r>
      <w:r>
        <w:rPr>
          <w:sz w:val="19"/>
        </w:rPr>
        <w:t>identidad visual de Aldeas, separadores de sección, música corporativa y el logo institucional. Se ensambla como un noticiero breve.</w:t>
      </w:r>
    </w:p>
    <w:p w14:paraId="5434BC1B" w14:textId="77777777" w:rsidR="002651A9" w:rsidRDefault="00BB762C">
      <w:pPr>
        <w:spacing w:after="40"/>
        <w:ind w:left="288"/>
      </w:pPr>
      <w:r>
        <w:rPr>
          <w:b/>
          <w:color w:val="B8860B"/>
          <w:sz w:val="19"/>
        </w:rPr>
        <w:t>💡</w:t>
      </w:r>
      <w:r>
        <w:rPr>
          <w:b/>
          <w:color w:val="B8860B"/>
          <w:sz w:val="19"/>
        </w:rPr>
        <w:t xml:space="preserve"> Ejemplo aplicado: </w:t>
      </w:r>
      <w:r>
        <w:rPr>
          <w:i/>
          <w:sz w:val="19"/>
        </w:rPr>
        <w:t>Ejemplo: "Boletín mensual Aldeas Infantiles SOS Bolivia — Agosto 2026" — Resumen de 4 min con noticias</w:t>
      </w:r>
      <w:r>
        <w:rPr>
          <w:i/>
          <w:sz w:val="19"/>
        </w:rPr>
        <w:t xml:space="preserve"> de La Paz, Cochabamba y Santa Cruz.</w:t>
      </w:r>
    </w:p>
    <w:p w14:paraId="062149B4" w14:textId="77777777" w:rsidR="002651A9" w:rsidRDefault="00BB762C">
      <w:pPr>
        <w:spacing w:after="80"/>
        <w:ind w:left="288"/>
      </w:pPr>
      <w:r>
        <w:rPr>
          <w:b/>
          <w:color w:val="1B365D"/>
          <w:sz w:val="19"/>
        </w:rPr>
        <w:t>✔</w:t>
      </w:r>
      <w:r>
        <w:rPr>
          <w:b/>
          <w:color w:val="1B365D"/>
          <w:sz w:val="19"/>
        </w:rPr>
        <w:t xml:space="preserve"> Entregable: </w:t>
      </w:r>
      <w:r>
        <w:rPr>
          <w:sz w:val="19"/>
        </w:rPr>
        <w:t>1 video Full HD 1080p en MP4 (3 a 5 min), apto para emisión interna, web y redes.</w:t>
      </w:r>
    </w:p>
    <w:p w14:paraId="46153576" w14:textId="77777777" w:rsidR="002651A9" w:rsidRDefault="00BB762C">
      <w:pPr>
        <w:pBdr>
          <w:left w:val="single" w:sz="28" w:space="8" w:color="B8860B"/>
        </w:pBdr>
        <w:spacing w:before="280" w:after="80"/>
        <w:ind w:left="216"/>
      </w:pPr>
      <w:r>
        <w:rPr>
          <w:b/>
          <w:color w:val="B8860B"/>
          <w:sz w:val="20"/>
        </w:rPr>
        <w:t xml:space="preserve">SERVICIO 05  |  </w:t>
      </w:r>
      <w:r>
        <w:rPr>
          <w:b/>
          <w:color w:val="1B365D"/>
          <w:sz w:val="22"/>
        </w:rPr>
        <w:t>REPORTAJE AUDIOVISUAL DE IMPACTO</w:t>
      </w:r>
      <w:r>
        <w:rPr>
          <w:b/>
          <w:color w:val="B8860B"/>
          <w:sz w:val="22"/>
        </w:rPr>
        <w:t xml:space="preserve">  —  Bs. 2.200</w:t>
      </w:r>
    </w:p>
    <w:p w14:paraId="36B0DD1D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¿Qué es? </w:t>
      </w:r>
      <w:r>
        <w:rPr>
          <w:sz w:val="19"/>
        </w:rPr>
        <w:t>Mini-documental de 3 a 5 minutos que investiga y na</w:t>
      </w:r>
      <w:r>
        <w:rPr>
          <w:sz w:val="19"/>
        </w:rPr>
        <w:t>rra en profundidad una realidad social vinculada al trabajo de Aldeas Infantiles SOS. Es el producto más completo y con mayor poder de sensibilización para cooperantes, medios y redes.</w:t>
      </w:r>
    </w:p>
    <w:p w14:paraId="3A1F74EE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¿Cómo se hace? </w:t>
      </w:r>
      <w:r>
        <w:rPr>
          <w:sz w:val="19"/>
        </w:rPr>
        <w:t xml:space="preserve">Incluye preproducción con guion narrativo, selección de </w:t>
      </w:r>
      <w:r>
        <w:rPr>
          <w:sz w:val="19"/>
        </w:rPr>
        <w:t>personajes y planificación de tomas. Se realizan 2 a 3 entrevistas en profundidad. Cámara 1 (trípode) para entrevistas estáticas; Cámara 2 (en movimiento) para B-Roll: entorno, detalles, momentos cotidianos. La edición construye una narrativa con introducc</w:t>
      </w:r>
      <w:r>
        <w:rPr>
          <w:sz w:val="19"/>
        </w:rPr>
        <w:t>ión, desarrollo del conflicto o situación, y cierre emotivo con llamado a la acción.</w:t>
      </w:r>
    </w:p>
    <w:p w14:paraId="63D5AEAB" w14:textId="77777777" w:rsidR="002651A9" w:rsidRDefault="00BB762C">
      <w:pPr>
        <w:spacing w:after="40"/>
        <w:ind w:left="288"/>
      </w:pPr>
      <w:r>
        <w:rPr>
          <w:b/>
          <w:color w:val="B8860B"/>
          <w:sz w:val="19"/>
        </w:rPr>
        <w:t>💡</w:t>
      </w:r>
      <w:r>
        <w:rPr>
          <w:b/>
          <w:color w:val="B8860B"/>
          <w:sz w:val="19"/>
        </w:rPr>
        <w:t xml:space="preserve"> Ejemplo aplicado: </w:t>
      </w:r>
      <w:r>
        <w:rPr>
          <w:i/>
          <w:sz w:val="19"/>
        </w:rPr>
        <w:t>Ejemplo: "Crecer sin familia: cómo Aldeas SOS reconstruyó el hogar de tres hermanos en El Alto" — Reportaje de 4:30 min con 3 testimonios y material d</w:t>
      </w:r>
      <w:r>
        <w:rPr>
          <w:i/>
          <w:sz w:val="19"/>
        </w:rPr>
        <w:t>ocumental.</w:t>
      </w:r>
    </w:p>
    <w:p w14:paraId="179AB8A8" w14:textId="77777777" w:rsidR="002651A9" w:rsidRDefault="00BB762C">
      <w:pPr>
        <w:spacing w:after="80"/>
        <w:ind w:left="288"/>
      </w:pPr>
      <w:r>
        <w:rPr>
          <w:b/>
          <w:color w:val="1B365D"/>
          <w:sz w:val="19"/>
        </w:rPr>
        <w:t>✔</w:t>
      </w:r>
      <w:r>
        <w:rPr>
          <w:b/>
          <w:color w:val="1B365D"/>
          <w:sz w:val="19"/>
        </w:rPr>
        <w:t xml:space="preserve"> Entregable: </w:t>
      </w:r>
      <w:r>
        <w:rPr>
          <w:sz w:val="19"/>
        </w:rPr>
        <w:t>1 reportaje Full HD 1080p en MP4 (3 a 5 min), apto para canales de TV, YouTube, cooperantes y campañas.</w:t>
      </w:r>
    </w:p>
    <w:p w14:paraId="25AAB30A" w14:textId="77777777" w:rsidR="002651A9" w:rsidRDefault="00BB762C">
      <w:pPr>
        <w:pBdr>
          <w:left w:val="single" w:sz="28" w:space="8" w:color="B8860B"/>
        </w:pBdr>
        <w:spacing w:before="280" w:after="80"/>
        <w:ind w:left="216"/>
      </w:pPr>
      <w:r>
        <w:rPr>
          <w:b/>
          <w:color w:val="B8860B"/>
          <w:sz w:val="20"/>
        </w:rPr>
        <w:t xml:space="preserve">SERVICIO 06  |  </w:t>
      </w:r>
      <w:r>
        <w:rPr>
          <w:b/>
          <w:color w:val="1B365D"/>
          <w:sz w:val="22"/>
        </w:rPr>
        <w:t>EDICIÓN DE MATERIAL PREEXISTENTE</w:t>
      </w:r>
      <w:r>
        <w:rPr>
          <w:b/>
          <w:color w:val="B8860B"/>
          <w:sz w:val="22"/>
        </w:rPr>
        <w:t xml:space="preserve">  —  Bs. 600</w:t>
      </w:r>
    </w:p>
    <w:p w14:paraId="20A34E57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¿Qué es? </w:t>
      </w:r>
      <w:r>
        <w:rPr>
          <w:sz w:val="19"/>
        </w:rPr>
        <w:t xml:space="preserve">Si Aldeas Infantiles SOS ya cuenta con videos, fotos o </w:t>
      </w:r>
      <w:r>
        <w:rPr>
          <w:sz w:val="19"/>
        </w:rPr>
        <w:t>grabaciones propias, este servicio transforma ese material en un producto audiovisual profesional, sin necesidad de nueva grabación.</w:t>
      </w:r>
    </w:p>
    <w:p w14:paraId="340132ED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¿Cómo se hace? </w:t>
      </w:r>
      <w:r>
        <w:rPr>
          <w:sz w:val="19"/>
        </w:rPr>
        <w:t>Se recibe el material en bruto (archivos de video, audio, fotos). Se realiza selección, montaje, limpieza de</w:t>
      </w:r>
      <w:r>
        <w:rPr>
          <w:sz w:val="19"/>
        </w:rPr>
        <w:t xml:space="preserve"> audio, corrección de color, adición de música libre de derechos, titulares y gráfica institucional. Se entrega un producto terminado listo para difusión.</w:t>
      </w:r>
    </w:p>
    <w:p w14:paraId="2D0B8757" w14:textId="77777777" w:rsidR="002651A9" w:rsidRDefault="00BB762C">
      <w:pPr>
        <w:spacing w:after="40"/>
        <w:ind w:left="288"/>
      </w:pPr>
      <w:r>
        <w:rPr>
          <w:b/>
          <w:color w:val="B8860B"/>
          <w:sz w:val="19"/>
        </w:rPr>
        <w:t>💡</w:t>
      </w:r>
      <w:r>
        <w:rPr>
          <w:b/>
          <w:color w:val="B8860B"/>
          <w:sz w:val="19"/>
        </w:rPr>
        <w:t xml:space="preserve"> Ejemplo aplicado: </w:t>
      </w:r>
      <w:r>
        <w:rPr>
          <w:i/>
          <w:sz w:val="19"/>
        </w:rPr>
        <w:t xml:space="preserve">Ejemplo: "Aldeas SOS tiene 30 minutos de grabaciones de un evento en crudo — se </w:t>
      </w:r>
      <w:r>
        <w:rPr>
          <w:i/>
          <w:sz w:val="19"/>
        </w:rPr>
        <w:t>edita y entrega un video resumen de 2:30 min listo para redes."</w:t>
      </w:r>
    </w:p>
    <w:p w14:paraId="2E53D4E5" w14:textId="77777777" w:rsidR="002651A9" w:rsidRDefault="00BB762C">
      <w:pPr>
        <w:spacing w:after="80"/>
        <w:ind w:left="288"/>
      </w:pPr>
      <w:r>
        <w:rPr>
          <w:b/>
          <w:color w:val="1B365D"/>
          <w:sz w:val="19"/>
        </w:rPr>
        <w:t>✔</w:t>
      </w:r>
      <w:r>
        <w:rPr>
          <w:b/>
          <w:color w:val="1B365D"/>
          <w:sz w:val="19"/>
        </w:rPr>
        <w:t xml:space="preserve"> Entregable: </w:t>
      </w:r>
      <w:r>
        <w:rPr>
          <w:sz w:val="19"/>
        </w:rPr>
        <w:t>1 video Full HD 1080p editado en MP4 (2 a 3 min).</w:t>
      </w:r>
    </w:p>
    <w:p w14:paraId="611B292F" w14:textId="77777777" w:rsidR="002651A9" w:rsidRDefault="00BB762C">
      <w:pPr>
        <w:pBdr>
          <w:left w:val="single" w:sz="28" w:space="8" w:color="B8860B"/>
        </w:pBdr>
        <w:spacing w:before="280" w:after="80"/>
        <w:ind w:left="216"/>
      </w:pPr>
      <w:r>
        <w:rPr>
          <w:b/>
          <w:color w:val="B8860B"/>
          <w:sz w:val="20"/>
        </w:rPr>
        <w:t xml:space="preserve">SERVICIO 07  |  </w:t>
      </w:r>
      <w:r>
        <w:rPr>
          <w:b/>
          <w:color w:val="1B365D"/>
          <w:sz w:val="22"/>
        </w:rPr>
        <w:t>COBERTURA FOTOGRÁFICA PROFESIONAL</w:t>
      </w:r>
      <w:r>
        <w:rPr>
          <w:b/>
          <w:color w:val="B8860B"/>
          <w:sz w:val="22"/>
        </w:rPr>
        <w:t xml:space="preserve">  —  Bs. 450</w:t>
      </w:r>
    </w:p>
    <w:p w14:paraId="6A07E1AA" w14:textId="6B23D1C0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¿Qué es? </w:t>
      </w:r>
      <w:r>
        <w:rPr>
          <w:sz w:val="19"/>
        </w:rPr>
        <w:t xml:space="preserve">Registro fotográfico de alta calidad de eventos, </w:t>
      </w:r>
      <w:r>
        <w:rPr>
          <w:sz w:val="19"/>
        </w:rPr>
        <w:t xml:space="preserve">talleres, actividades comunitarias o proyectos de Aldeas Infantiles SOS, con </w:t>
      </w:r>
      <w:proofErr w:type="spellStart"/>
      <w:r>
        <w:rPr>
          <w:sz w:val="19"/>
        </w:rPr>
        <w:t>equipo</w:t>
      </w:r>
      <w:proofErr w:type="spellEnd"/>
      <w:r>
        <w:rPr>
          <w:sz w:val="19"/>
        </w:rPr>
        <w:t xml:space="preserve"> Nikon D5100</w:t>
      </w:r>
      <w:r>
        <w:rPr>
          <w:sz w:val="19"/>
        </w:rPr>
        <w:t>.</w:t>
      </w:r>
    </w:p>
    <w:p w14:paraId="4B691EAF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¿Cómo se hace? </w:t>
      </w:r>
      <w:r>
        <w:rPr>
          <w:sz w:val="19"/>
        </w:rPr>
        <w:t>Se fotografían los momentos más representativos del evento: inauguración, participantes, oradores, detalles simb</w:t>
      </w:r>
      <w:r>
        <w:rPr>
          <w:sz w:val="19"/>
        </w:rPr>
        <w:t>ólicos, retratos de beneficiarios (con los permisos correspondientes). Las fotos pasan por edición de exposición, contraste, color y recorte para máxima calidad visual.</w:t>
      </w:r>
    </w:p>
    <w:p w14:paraId="1ACAF6F1" w14:textId="77777777" w:rsidR="002651A9" w:rsidRDefault="00BB762C">
      <w:pPr>
        <w:spacing w:after="40"/>
        <w:ind w:left="288"/>
      </w:pPr>
      <w:r>
        <w:rPr>
          <w:b/>
          <w:color w:val="B8860B"/>
          <w:sz w:val="19"/>
        </w:rPr>
        <w:t>💡</w:t>
      </w:r>
      <w:r>
        <w:rPr>
          <w:b/>
          <w:color w:val="B8860B"/>
          <w:sz w:val="19"/>
        </w:rPr>
        <w:t xml:space="preserve"> Ejemplo aplicado: </w:t>
      </w:r>
      <w:r>
        <w:rPr>
          <w:i/>
          <w:sz w:val="19"/>
        </w:rPr>
        <w:t xml:space="preserve">Ejemplo: "Jornada de capacitación de madres SOS, La Paz — Pack de </w:t>
      </w:r>
      <w:r>
        <w:rPr>
          <w:i/>
          <w:sz w:val="19"/>
        </w:rPr>
        <w:t>25 fotos editadas en alta resolución para reporte anual y redes sociales."</w:t>
      </w:r>
    </w:p>
    <w:p w14:paraId="77704D72" w14:textId="77777777" w:rsidR="002651A9" w:rsidRDefault="00BB762C">
      <w:pPr>
        <w:spacing w:after="80"/>
        <w:ind w:left="288"/>
      </w:pPr>
      <w:r>
        <w:rPr>
          <w:b/>
          <w:color w:val="1B365D"/>
          <w:sz w:val="19"/>
        </w:rPr>
        <w:t>✔</w:t>
      </w:r>
      <w:r>
        <w:rPr>
          <w:b/>
          <w:color w:val="1B365D"/>
          <w:sz w:val="19"/>
        </w:rPr>
        <w:t xml:space="preserve"> Entregable: </w:t>
      </w:r>
      <w:r>
        <w:rPr>
          <w:sz w:val="19"/>
        </w:rPr>
        <w:t>Pack de 20 a 30 fotografías editadas en alta resolución (JPG), entregadas por enlace descargable.</w:t>
      </w:r>
    </w:p>
    <w:p w14:paraId="2A57FCB6" w14:textId="77777777" w:rsidR="002651A9" w:rsidRDefault="00BB762C">
      <w:pPr>
        <w:pBdr>
          <w:left w:val="single" w:sz="28" w:space="8" w:color="B8860B"/>
        </w:pBdr>
        <w:spacing w:before="280" w:after="80"/>
        <w:ind w:left="216"/>
      </w:pPr>
      <w:r>
        <w:rPr>
          <w:b/>
          <w:color w:val="B8860B"/>
          <w:sz w:val="20"/>
        </w:rPr>
        <w:t xml:space="preserve">SERVICIO 08  |  </w:t>
      </w:r>
      <w:r>
        <w:rPr>
          <w:b/>
          <w:color w:val="1B365D"/>
          <w:sz w:val="22"/>
        </w:rPr>
        <w:t>FOTOREPORTAJE DE IMPACTO SOCIAL</w:t>
      </w:r>
      <w:r>
        <w:rPr>
          <w:b/>
          <w:color w:val="B8860B"/>
          <w:sz w:val="22"/>
        </w:rPr>
        <w:t xml:space="preserve">  —  Bs. 850</w:t>
      </w:r>
    </w:p>
    <w:p w14:paraId="0C8693FC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¿Qué es? </w:t>
      </w:r>
      <w:r>
        <w:rPr>
          <w:sz w:val="19"/>
        </w:rPr>
        <w:t>Serie fotográfica narrativa que cuenta una historia visual completa a través de imágenes: retratos de familias, niños, madres SOS y su entorno cotidiano. Ideal para informes anuales, campañas de recaudación o presentaciones a organismos internacionales.</w:t>
      </w:r>
    </w:p>
    <w:p w14:paraId="21E7D110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>¿C</w:t>
      </w:r>
      <w:r>
        <w:rPr>
          <w:b/>
          <w:color w:val="1B365D"/>
          <w:sz w:val="19"/>
        </w:rPr>
        <w:t xml:space="preserve">ómo se hace? </w:t>
      </w:r>
      <w:r>
        <w:rPr>
          <w:sz w:val="19"/>
        </w:rPr>
        <w:t>Se planifica una visita al hogar o comunidad. Se realizan retratos ambientales, fotografías de vida cotidiana y detalles simbólicos que narran visualmente la historia. El resultado es una secuencia fotográfica con coherencia narrativa y estéti</w:t>
      </w:r>
      <w:r>
        <w:rPr>
          <w:sz w:val="19"/>
        </w:rPr>
        <w:t>ca documental.</w:t>
      </w:r>
    </w:p>
    <w:p w14:paraId="554C1439" w14:textId="77777777" w:rsidR="002651A9" w:rsidRDefault="00BB762C">
      <w:pPr>
        <w:spacing w:after="40"/>
        <w:ind w:left="288"/>
      </w:pPr>
      <w:r>
        <w:rPr>
          <w:b/>
          <w:color w:val="B8860B"/>
          <w:sz w:val="19"/>
        </w:rPr>
        <w:lastRenderedPageBreak/>
        <w:t>💡</w:t>
      </w:r>
      <w:r>
        <w:rPr>
          <w:b/>
          <w:color w:val="B8860B"/>
          <w:sz w:val="19"/>
        </w:rPr>
        <w:t xml:space="preserve"> Ejemplo aplicado: </w:t>
      </w:r>
      <w:r>
        <w:rPr>
          <w:i/>
          <w:sz w:val="19"/>
        </w:rPr>
        <w:t>Ejemplo: "Un día en la vida de la Familia SOS N°12 — 50 fotografías que documentan la rutina, los logros y el vínculo familiar."</w:t>
      </w:r>
    </w:p>
    <w:p w14:paraId="62B0BE80" w14:textId="77777777" w:rsidR="002651A9" w:rsidRDefault="00BB762C">
      <w:pPr>
        <w:spacing w:after="80"/>
        <w:ind w:left="288"/>
      </w:pPr>
      <w:r>
        <w:rPr>
          <w:b/>
          <w:color w:val="1B365D"/>
          <w:sz w:val="19"/>
        </w:rPr>
        <w:t>✔</w:t>
      </w:r>
      <w:r>
        <w:rPr>
          <w:b/>
          <w:color w:val="1B365D"/>
          <w:sz w:val="19"/>
        </w:rPr>
        <w:t xml:space="preserve"> Entregable: </w:t>
      </w:r>
      <w:r>
        <w:rPr>
          <w:sz w:val="19"/>
        </w:rPr>
        <w:t>Pack de 50 fotografías editadas en alta resolución (JPG), organizadas por sec</w:t>
      </w:r>
      <w:r>
        <w:rPr>
          <w:sz w:val="19"/>
        </w:rPr>
        <w:t>uencia narrativa.</w:t>
      </w:r>
    </w:p>
    <w:p w14:paraId="31890EA4" w14:textId="77777777" w:rsidR="002651A9" w:rsidRDefault="00BB762C">
      <w:pPr>
        <w:pBdr>
          <w:left w:val="single" w:sz="28" w:space="8" w:color="B8860B"/>
        </w:pBdr>
        <w:spacing w:before="280" w:after="80"/>
        <w:ind w:left="216"/>
      </w:pPr>
      <w:r>
        <w:rPr>
          <w:b/>
          <w:color w:val="B8860B"/>
          <w:sz w:val="20"/>
        </w:rPr>
        <w:t xml:space="preserve">SERVICIO 09  |  </w:t>
      </w:r>
      <w:r>
        <w:rPr>
          <w:b/>
          <w:color w:val="1B365D"/>
          <w:sz w:val="22"/>
        </w:rPr>
        <w:t>REEL / VIDEO VERTICAL PARA REDES SOCIALES</w:t>
      </w:r>
      <w:r>
        <w:rPr>
          <w:b/>
          <w:color w:val="B8860B"/>
          <w:sz w:val="22"/>
        </w:rPr>
        <w:t xml:space="preserve">  —  Bs. 300</w:t>
      </w:r>
    </w:p>
    <w:p w14:paraId="720370C2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¿Qué es? </w:t>
      </w:r>
      <w:r>
        <w:rPr>
          <w:sz w:val="19"/>
        </w:rPr>
        <w:t>Pieza de video en formato vertical (9:16) optimizada para Instagram Reels, TikTok y Facebook Stories. Dinámica, visual y diseñada para captar la atención en lo</w:t>
      </w:r>
      <w:r>
        <w:rPr>
          <w:sz w:val="19"/>
        </w:rPr>
        <w:t>s primeros 3 segundos.</w:t>
      </w:r>
    </w:p>
    <w:p w14:paraId="0909B1C0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¿Cómo se hace? </w:t>
      </w:r>
      <w:r>
        <w:rPr>
          <w:sz w:val="19"/>
        </w:rPr>
        <w:t xml:space="preserve">Se graba o edita el contenido en formato vertical. Se agrega música moderna con buen ritmo, textos animados llamativos, subtítulos y efectos de transición. Se adapta el mensaje institucional a un formato entretenido y </w:t>
      </w:r>
      <w:r>
        <w:rPr>
          <w:sz w:val="19"/>
        </w:rPr>
        <w:t>fácil de compartir.</w:t>
      </w:r>
    </w:p>
    <w:p w14:paraId="53F4BC2F" w14:textId="77777777" w:rsidR="002651A9" w:rsidRDefault="00BB762C">
      <w:pPr>
        <w:spacing w:after="40"/>
        <w:ind w:left="288"/>
      </w:pPr>
      <w:r>
        <w:rPr>
          <w:b/>
          <w:color w:val="B8860B"/>
          <w:sz w:val="19"/>
        </w:rPr>
        <w:t>💡</w:t>
      </w:r>
      <w:r>
        <w:rPr>
          <w:b/>
          <w:color w:val="B8860B"/>
          <w:sz w:val="19"/>
        </w:rPr>
        <w:t xml:space="preserve"> Ejemplo aplicado: </w:t>
      </w:r>
      <w:r>
        <w:rPr>
          <w:i/>
          <w:sz w:val="19"/>
        </w:rPr>
        <w:t>Ejemplo: "¿Sabías que en Bolivia hay más de 3.000 niños sin hogar? Aldeas Infantiles SOS cambia eso." — Reel de 30 seg con datos impactantes y llamado a la acción.</w:t>
      </w:r>
    </w:p>
    <w:p w14:paraId="6EE44212" w14:textId="77777777" w:rsidR="002651A9" w:rsidRDefault="00BB762C">
      <w:pPr>
        <w:spacing w:after="80"/>
        <w:ind w:left="288"/>
      </w:pPr>
      <w:r>
        <w:rPr>
          <w:b/>
          <w:color w:val="1B365D"/>
          <w:sz w:val="19"/>
        </w:rPr>
        <w:t>✔</w:t>
      </w:r>
      <w:r>
        <w:rPr>
          <w:b/>
          <w:color w:val="1B365D"/>
          <w:sz w:val="19"/>
        </w:rPr>
        <w:t xml:space="preserve"> Entregable: </w:t>
      </w:r>
      <w:r>
        <w:rPr>
          <w:sz w:val="19"/>
        </w:rPr>
        <w:t xml:space="preserve">1 Reel vertical en MP4 Full HD (15 a </w:t>
      </w:r>
      <w:r>
        <w:rPr>
          <w:sz w:val="19"/>
        </w:rPr>
        <w:t>60 seg), listo para subir a Instagram, TikTok y Facebook.</w:t>
      </w:r>
    </w:p>
    <w:p w14:paraId="45C79510" w14:textId="77777777" w:rsidR="002651A9" w:rsidRDefault="00BB762C">
      <w:pPr>
        <w:pBdr>
          <w:left w:val="single" w:sz="28" w:space="8" w:color="B8860B"/>
        </w:pBdr>
        <w:spacing w:before="280" w:after="80"/>
        <w:ind w:left="216"/>
      </w:pPr>
      <w:r>
        <w:rPr>
          <w:b/>
          <w:color w:val="B8860B"/>
          <w:sz w:val="20"/>
        </w:rPr>
        <w:t xml:space="preserve">SERVICIO 10  |  </w:t>
      </w:r>
      <w:r>
        <w:rPr>
          <w:b/>
          <w:color w:val="1B365D"/>
          <w:sz w:val="22"/>
        </w:rPr>
        <w:t>PACK MENSUAL DE REELS (8 PIEZAS)</w:t>
      </w:r>
      <w:r>
        <w:rPr>
          <w:b/>
          <w:color w:val="B8860B"/>
          <w:sz w:val="22"/>
        </w:rPr>
        <w:t xml:space="preserve">  —  Bs. 1.800</w:t>
      </w:r>
    </w:p>
    <w:p w14:paraId="14AE6FA4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¿Qué es? </w:t>
      </w:r>
      <w:r>
        <w:rPr>
          <w:sz w:val="19"/>
        </w:rPr>
        <w:t>Paquete mensual de 8 Reels o videos cortos verticales con línea gráfica institucional unificada. Permite mantener presencia ac</w:t>
      </w:r>
      <w:r>
        <w:rPr>
          <w:sz w:val="19"/>
        </w:rPr>
        <w:t>tiva y constante en las redes sociales de Aldeas Infantiles SOS durante todo el mes.</w:t>
      </w:r>
    </w:p>
    <w:p w14:paraId="02FD9E7B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¿Cómo se hace? </w:t>
      </w:r>
      <w:r>
        <w:rPr>
          <w:sz w:val="19"/>
        </w:rPr>
        <w:t>Se define una línea gráfica mensual (colores, tipografías, animaciones acordes a la identidad de Aldeas). Cada semana se producen 2 Reels con temáticas vari</w:t>
      </w:r>
      <w:r>
        <w:rPr>
          <w:sz w:val="19"/>
        </w:rPr>
        <w:t>adas: testimonios, datos, efemérides relevantes, actividades y campañas. Se entrega el pack completo al inicio del mes o de forma semanal.</w:t>
      </w:r>
    </w:p>
    <w:p w14:paraId="56B57520" w14:textId="77777777" w:rsidR="002651A9" w:rsidRDefault="00BB762C">
      <w:pPr>
        <w:spacing w:after="40"/>
        <w:ind w:left="288"/>
      </w:pPr>
      <w:r>
        <w:rPr>
          <w:b/>
          <w:color w:val="B8860B"/>
          <w:sz w:val="19"/>
        </w:rPr>
        <w:t>💡</w:t>
      </w:r>
      <w:r>
        <w:rPr>
          <w:b/>
          <w:color w:val="B8860B"/>
          <w:sz w:val="19"/>
        </w:rPr>
        <w:t xml:space="preserve"> Ejemplo aplicado: </w:t>
      </w:r>
      <w:r>
        <w:rPr>
          <w:i/>
          <w:sz w:val="19"/>
        </w:rPr>
        <w:t>Ejemplo: 8 Reels para agosto: 2 historias de niños, 2 datos sobre la niñez en Bolivia, 2 invitac</w:t>
      </w:r>
      <w:r>
        <w:rPr>
          <w:i/>
          <w:sz w:val="19"/>
        </w:rPr>
        <w:t>iones a eventos, 1 mensaje del director y 1 cierre de mes.</w:t>
      </w:r>
    </w:p>
    <w:p w14:paraId="0A5B3F6C" w14:textId="77777777" w:rsidR="002651A9" w:rsidRDefault="00BB762C">
      <w:pPr>
        <w:spacing w:after="80"/>
        <w:ind w:left="288"/>
      </w:pPr>
      <w:r>
        <w:rPr>
          <w:b/>
          <w:color w:val="1B365D"/>
          <w:sz w:val="19"/>
        </w:rPr>
        <w:t>✔</w:t>
      </w:r>
      <w:r>
        <w:rPr>
          <w:b/>
          <w:color w:val="1B365D"/>
          <w:sz w:val="19"/>
        </w:rPr>
        <w:t xml:space="preserve"> Entregable: </w:t>
      </w:r>
      <w:r>
        <w:rPr>
          <w:sz w:val="19"/>
        </w:rPr>
        <w:t>8 videos verticales en MP4 Full HD (15 a 60 seg c/u), con subtítulos y música incluida.</w:t>
      </w:r>
    </w:p>
    <w:p w14:paraId="699CC0D6" w14:textId="77777777" w:rsidR="002651A9" w:rsidRDefault="00BB762C">
      <w:pPr>
        <w:pBdr>
          <w:left w:val="single" w:sz="28" w:space="8" w:color="B8860B"/>
        </w:pBdr>
        <w:spacing w:before="280" w:after="80"/>
        <w:ind w:left="216"/>
      </w:pPr>
      <w:r>
        <w:rPr>
          <w:b/>
          <w:color w:val="B8860B"/>
          <w:sz w:val="20"/>
        </w:rPr>
        <w:t xml:space="preserve">SERVICIO 11  |  </w:t>
      </w:r>
      <w:r>
        <w:rPr>
          <w:b/>
          <w:color w:val="1B365D"/>
          <w:sz w:val="22"/>
        </w:rPr>
        <w:t>ANIMACIÓN CON IA (PIEZA INDIVIDUAL)</w:t>
      </w:r>
      <w:r>
        <w:rPr>
          <w:b/>
          <w:color w:val="B8860B"/>
          <w:sz w:val="22"/>
        </w:rPr>
        <w:t xml:space="preserve">  —  Bs. 500</w:t>
      </w:r>
    </w:p>
    <w:p w14:paraId="3D9ED132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¿Qué es? </w:t>
      </w:r>
      <w:r>
        <w:rPr>
          <w:sz w:val="19"/>
        </w:rPr>
        <w:t xml:space="preserve">Video corto </w:t>
      </w:r>
      <w:r>
        <w:rPr>
          <w:sz w:val="19"/>
        </w:rPr>
        <w:t>animado generado con herramientas de Inteligencia Artificial (como Kling AI, Pika Labs o Runway), con posproducción profesional: música, textos, corrección de color y edición final. Innovador y de alto impacto visual.</w:t>
      </w:r>
    </w:p>
    <w:p w14:paraId="10CC43E2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¿Cómo se hace? </w:t>
      </w:r>
      <w:r>
        <w:rPr>
          <w:sz w:val="19"/>
        </w:rPr>
        <w:t>A partir de una descrip</w:t>
      </w:r>
      <w:r>
        <w:rPr>
          <w:sz w:val="19"/>
        </w:rPr>
        <w:t>ción o concepto creativo, se generan escenas animadas con IA: personajes ilustrados, paisajes, situaciones simbólicas o efectos visuales imposibles de grabar de otra forma. Se edita, se agrega narración o voz en off, música y se exporta el resultado final.</w:t>
      </w:r>
    </w:p>
    <w:p w14:paraId="0754EAFB" w14:textId="77777777" w:rsidR="002651A9" w:rsidRDefault="00BB762C">
      <w:pPr>
        <w:spacing w:after="40"/>
        <w:ind w:left="288"/>
      </w:pPr>
      <w:r>
        <w:rPr>
          <w:b/>
          <w:color w:val="B8860B"/>
          <w:sz w:val="19"/>
        </w:rPr>
        <w:t>💡</w:t>
      </w:r>
      <w:r>
        <w:rPr>
          <w:b/>
          <w:color w:val="B8860B"/>
          <w:sz w:val="19"/>
        </w:rPr>
        <w:t xml:space="preserve"> Ejemplo aplicado: </w:t>
      </w:r>
      <w:r>
        <w:rPr>
          <w:i/>
          <w:sz w:val="19"/>
        </w:rPr>
        <w:t>Ejemplo: Animación de 20 seg que muestra simbólicamente a un niño que "encuentra su hogar" — usada como intro de campaña de donaciones o valla digital.</w:t>
      </w:r>
    </w:p>
    <w:p w14:paraId="5FC7434C" w14:textId="77777777" w:rsidR="002651A9" w:rsidRDefault="00BB762C">
      <w:pPr>
        <w:spacing w:after="80"/>
        <w:ind w:left="288"/>
      </w:pPr>
      <w:r>
        <w:rPr>
          <w:b/>
          <w:color w:val="1B365D"/>
          <w:sz w:val="19"/>
        </w:rPr>
        <w:t>✔</w:t>
      </w:r>
      <w:r>
        <w:rPr>
          <w:b/>
          <w:color w:val="1B365D"/>
          <w:sz w:val="19"/>
        </w:rPr>
        <w:t xml:space="preserve"> Entregable: </w:t>
      </w:r>
      <w:r>
        <w:rPr>
          <w:sz w:val="19"/>
        </w:rPr>
        <w:t xml:space="preserve">1 pieza animada en MP4 (15 a 30 seg), lista para redes </w:t>
      </w:r>
      <w:r>
        <w:rPr>
          <w:sz w:val="19"/>
        </w:rPr>
        <w:t>sociales, web o presentaciones.</w:t>
      </w:r>
    </w:p>
    <w:p w14:paraId="7A6DA993" w14:textId="77777777" w:rsidR="002651A9" w:rsidRDefault="00BB762C">
      <w:pPr>
        <w:pBdr>
          <w:left w:val="single" w:sz="28" w:space="8" w:color="B8860B"/>
        </w:pBdr>
        <w:spacing w:before="280" w:after="80"/>
        <w:ind w:left="216"/>
      </w:pPr>
      <w:r>
        <w:rPr>
          <w:b/>
          <w:color w:val="B8860B"/>
          <w:sz w:val="20"/>
        </w:rPr>
        <w:t xml:space="preserve">SERVICIO 12  |  </w:t>
      </w:r>
      <w:r>
        <w:rPr>
          <w:b/>
          <w:color w:val="1B365D"/>
          <w:sz w:val="22"/>
        </w:rPr>
        <w:t>PACK ANIMACIONES IA PARA CAMPAÑA</w:t>
      </w:r>
      <w:r>
        <w:rPr>
          <w:b/>
          <w:color w:val="B8860B"/>
          <w:sz w:val="22"/>
        </w:rPr>
        <w:t xml:space="preserve">  —  Bs. 1.500</w:t>
      </w:r>
    </w:p>
    <w:p w14:paraId="5C0F6CFA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¿Qué es? </w:t>
      </w:r>
      <w:r>
        <w:rPr>
          <w:sz w:val="19"/>
        </w:rPr>
        <w:t>Producción de 4 piezas animadas con IA que conforman una campaña visual unificada. Ideal para campañas de sensibilización, recaudación de fondos o difus</w:t>
      </w:r>
      <w:r>
        <w:rPr>
          <w:sz w:val="19"/>
        </w:rPr>
        <w:t>ión de mensajes clave de Aldeas Infantiles SOS.</w:t>
      </w:r>
    </w:p>
    <w:p w14:paraId="56D4A755" w14:textId="77777777" w:rsidR="002651A9" w:rsidRDefault="00BB762C">
      <w:pPr>
        <w:spacing w:after="40"/>
        <w:ind w:left="288"/>
      </w:pPr>
      <w:r>
        <w:rPr>
          <w:b/>
          <w:color w:val="1B365D"/>
          <w:sz w:val="19"/>
        </w:rPr>
        <w:t xml:space="preserve">¿Cómo se hace? </w:t>
      </w:r>
      <w:r>
        <w:rPr>
          <w:sz w:val="19"/>
        </w:rPr>
        <w:t>Se define el concepto de campaña y la identidad visual (paleta de colores, estilo de animación, mensaje central). Se producen 4 piezas complementarias que pueden usarse de forma individual en r</w:t>
      </w:r>
      <w:r>
        <w:rPr>
          <w:sz w:val="19"/>
        </w:rPr>
        <w:t>edes o como secuencia de campaña. Cada pieza incluye música, textos y llamado a la acción.</w:t>
      </w:r>
    </w:p>
    <w:p w14:paraId="37245307" w14:textId="77777777" w:rsidR="002651A9" w:rsidRDefault="00BB762C">
      <w:pPr>
        <w:spacing w:after="40"/>
        <w:ind w:left="288"/>
      </w:pPr>
      <w:r>
        <w:rPr>
          <w:b/>
          <w:color w:val="B8860B"/>
          <w:sz w:val="19"/>
        </w:rPr>
        <w:t>💡</w:t>
      </w:r>
      <w:r>
        <w:rPr>
          <w:b/>
          <w:color w:val="B8860B"/>
          <w:sz w:val="19"/>
        </w:rPr>
        <w:t xml:space="preserve"> Ejemplo aplicado: </w:t>
      </w:r>
      <w:r>
        <w:rPr>
          <w:i/>
          <w:sz w:val="19"/>
        </w:rPr>
        <w:t>Ejemplo: Campaña "Cada niño merece un hogar" — 4 animaciones de 20 seg cada una: 1) el problema, 2) la solución, 3) el impacto, 4) cómo ayudar.</w:t>
      </w:r>
    </w:p>
    <w:p w14:paraId="079203A5" w14:textId="77777777" w:rsidR="002651A9" w:rsidRDefault="00BB762C">
      <w:pPr>
        <w:spacing w:after="80"/>
        <w:ind w:left="288"/>
      </w:pPr>
      <w:r>
        <w:rPr>
          <w:b/>
          <w:color w:val="1B365D"/>
          <w:sz w:val="19"/>
        </w:rPr>
        <w:t>✔</w:t>
      </w:r>
      <w:r>
        <w:rPr>
          <w:b/>
          <w:color w:val="1B365D"/>
          <w:sz w:val="19"/>
        </w:rPr>
        <w:t xml:space="preserve"> Entregable: </w:t>
      </w:r>
      <w:r>
        <w:rPr>
          <w:sz w:val="19"/>
        </w:rPr>
        <w:t>4 piezas animadas en MP4 (15 a 30 seg c/u), con identidad visual unificada y música incluida.</w:t>
      </w:r>
    </w:p>
    <w:p w14:paraId="07A28B17" w14:textId="77777777" w:rsidR="002651A9" w:rsidRDefault="00BB762C">
      <w:pPr>
        <w:spacing w:before="400" w:after="480"/>
      </w:pPr>
      <w:r>
        <w:lastRenderedPageBreak/>
        <w:t>Agradeciendo de antemano su atención a la presente propuesta, quedo a su entera disposición para coordinar los detalles que estimen convenientes.</w:t>
      </w:r>
      <w:r>
        <w:br/>
      </w:r>
      <w:r>
        <w:br/>
        <w:t>A</w:t>
      </w:r>
      <w:r>
        <w:t>tentamente,</w:t>
      </w:r>
    </w:p>
    <w:p w14:paraId="633E8A66" w14:textId="77777777" w:rsidR="00BB762C" w:rsidRDefault="00BB762C">
      <w:pPr>
        <w:rPr>
          <w:sz w:val="20"/>
        </w:rPr>
      </w:pPr>
      <w:r>
        <w:rPr>
          <w:b/>
          <w:color w:val="1B365D"/>
          <w:sz w:val="24"/>
        </w:rPr>
        <w:t>Freddy Ticona Guzmán</w:t>
      </w:r>
      <w:r>
        <w:rPr>
          <w:b/>
          <w:color w:val="1B365D"/>
          <w:sz w:val="24"/>
        </w:rPr>
        <w:br/>
      </w:r>
      <w:r>
        <w:rPr>
          <w:sz w:val="20"/>
        </w:rPr>
        <w:t xml:space="preserve">FT PRODUCCIONES </w:t>
      </w:r>
    </w:p>
    <w:p w14:paraId="01BEA309" w14:textId="5FC9FEBD" w:rsidR="002651A9" w:rsidRDefault="00BB762C">
      <w:r>
        <w:rPr>
          <w:sz w:val="20"/>
        </w:rPr>
        <w:t>📱</w:t>
      </w:r>
      <w:r>
        <w:rPr>
          <w:sz w:val="20"/>
        </w:rPr>
        <w:t xml:space="preserve"> Teléfono / WhatsApp: +591 62408420</w:t>
      </w:r>
      <w:r>
        <w:rPr>
          <w:sz w:val="20"/>
        </w:rPr>
        <w:br/>
        <w:t>✉</w:t>
      </w:r>
      <w:r>
        <w:rPr>
          <w:sz w:val="20"/>
        </w:rPr>
        <w:t>️</w:t>
      </w:r>
      <w:r>
        <w:rPr>
          <w:sz w:val="20"/>
        </w:rPr>
        <w:t xml:space="preserve"> Correo electrónico: freddyticona62@gmail.com</w:t>
      </w:r>
      <w:r>
        <w:rPr>
          <w:sz w:val="20"/>
        </w:rPr>
        <w:br/>
      </w:r>
      <w:r>
        <w:rPr>
          <w:sz w:val="20"/>
        </w:rPr>
        <w:t>🌐</w:t>
      </w:r>
      <w:r>
        <w:rPr>
          <w:sz w:val="20"/>
        </w:rPr>
        <w:t xml:space="preserve"> Portafolio en línea: https://freddydev.net/ser</w:t>
      </w:r>
      <w:r>
        <w:rPr>
          <w:sz w:val="20"/>
        </w:rPr>
        <w:t>vicios</w:t>
      </w:r>
      <w:r>
        <w:rPr>
          <w:sz w:val="20"/>
        </w:rPr>
        <w:br/>
      </w:r>
      <w:r>
        <w:rPr>
          <w:sz w:val="20"/>
        </w:rPr>
        <w:t>📍</w:t>
      </w:r>
      <w:r>
        <w:rPr>
          <w:sz w:val="20"/>
        </w:rPr>
        <w:t xml:space="preserve"> La Paz – Bolivia</w:t>
      </w:r>
    </w:p>
    <w:sectPr w:rsidR="002651A9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381DC8"/>
    <w:multiLevelType w:val="hybridMultilevel"/>
    <w:tmpl w:val="76DA03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1A9"/>
    <w:rsid w:val="0029639D"/>
    <w:rsid w:val="00326F90"/>
    <w:rsid w:val="0034128A"/>
    <w:rsid w:val="00AA1D8D"/>
    <w:rsid w:val="00B47730"/>
    <w:rsid w:val="00BB76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864BBD"/>
  <w14:defaultImageDpi w14:val="300"/>
  <w15:docId w15:val="{FEAC7169-8F3D-4D8F-B824-D486867F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2712</Words>
  <Characters>14916</Characters>
  <Application>Microsoft Office Word</Application>
  <DocSecurity>0</DocSecurity>
  <Lines>124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Freddy Ticona Guzman</cp:lastModifiedBy>
  <cp:revision>2</cp:revision>
  <dcterms:created xsi:type="dcterms:W3CDTF">2026-08-05T23:18:00Z</dcterms:created>
  <dcterms:modified xsi:type="dcterms:W3CDTF">2026-08-05T23:18:00Z</dcterms:modified>
  <cp:category/>
</cp:coreProperties>
</file>